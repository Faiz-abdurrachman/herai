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HerAI Fellowship 2026</w:t>
        <w:br/>
      </w:r>
      <w:r>
        <w:rPr>
          <w:color w:val="1F4D78"/>
          <w:sz w:val="32"/>
        </w:rPr>
        <w:t>Dokumentasi Pemeliharaan, Pengembangan, Database, API, dan SPA</w:t>
      </w:r>
    </w:p>
    <w:p>
      <w:pPr>
        <w:jc w:val="center"/>
      </w:pPr>
      <w:r>
        <w:rPr>
          <w:b/>
        </w:rPr>
        <w:t>Professional Engineering Handover</w:t>
        <w:br/>
      </w:r>
      <w:r>
        <w:t>Repository: woman-in-tech-FIXED</w:t>
        <w:br/>
      </w:r>
      <w:r>
        <w:t>Generated: 19 May 2026</w:t>
      </w:r>
    </w:p>
    <w:tbl>
      <w:tblPr>
        <w:tblStyle w:val="TableGrid"/>
        <w:tblW w:type="auto" w:w="0"/>
        <w:jc w:val="center"/>
        <w:tblLook w:firstColumn="1" w:firstRow="1" w:lastColumn="0" w:lastRow="0" w:noHBand="0" w:noVBand="1" w:val="04A0"/>
      </w:tblPr>
      <w:tblGrid>
        <w:gridCol w:w="4680"/>
        <w:gridCol w:w="4680"/>
      </w:tblGrid>
      <w:tr>
        <w:tc>
          <w:tcPr>
            <w:tcW w:type="dxa" w:w="4680"/>
            <w:shd w:fill="E8EEF5"/>
            <w:vAlign w:val="center"/>
            <w:tcMar>
              <w:top w:w="80" w:type="dxa"/>
              <w:start w:w="120" w:type="dxa"/>
              <w:bottom w:w="80" w:type="dxa"/>
              <w:end w:w="120" w:type="dxa"/>
            </w:tcMar>
          </w:tcPr>
          <w:p>
            <w:pPr>
              <w:spacing w:after="0"/>
            </w:pPr>
            <w:r>
              <w:rPr>
                <w:sz w:val="20"/>
              </w:rPr>
              <w:t>Audience</w:t>
            </w:r>
          </w:p>
        </w:tc>
        <w:tc>
          <w:tcPr>
            <w:tcW w:type="dxa" w:w="4680"/>
            <w:vAlign w:val="center"/>
            <w:tcMar>
              <w:top w:w="80" w:type="dxa"/>
              <w:start w:w="120" w:type="dxa"/>
              <w:bottom w:w="80" w:type="dxa"/>
              <w:end w:w="120" w:type="dxa"/>
            </w:tcMar>
          </w:tcPr>
          <w:p>
            <w:pPr>
              <w:spacing w:after="0"/>
            </w:pPr>
            <w:r>
              <w:rPr>
                <w:sz w:val="20"/>
              </w:rPr>
              <w:t>Engineer, maintainer, admin teknis, panitia operasional</w:t>
            </w:r>
          </w:p>
        </w:tc>
      </w:tr>
      <w:tr>
        <w:tc>
          <w:tcPr>
            <w:tcW w:type="dxa" w:w="4680"/>
            <w:shd w:fill="E8EEF5"/>
            <w:vAlign w:val="center"/>
            <w:tcMar>
              <w:top w:w="80" w:type="dxa"/>
              <w:start w:w="120" w:type="dxa"/>
              <w:bottom w:w="80" w:type="dxa"/>
              <w:end w:w="120" w:type="dxa"/>
            </w:tcMar>
          </w:tcPr>
          <w:p>
            <w:pPr>
              <w:spacing w:after="0"/>
            </w:pPr>
            <w:r>
              <w:rPr>
                <w:sz w:val="20"/>
              </w:rPr>
              <w:t>Scope</w:t>
            </w:r>
          </w:p>
        </w:tc>
        <w:tc>
          <w:tcPr>
            <w:tcW w:type="dxa" w:w="4680"/>
            <w:vAlign w:val="center"/>
            <w:tcMar>
              <w:top w:w="80" w:type="dxa"/>
              <w:start w:w="120" w:type="dxa"/>
              <w:bottom w:w="80" w:type="dxa"/>
              <w:end w:w="120" w:type="dxa"/>
            </w:tcMar>
          </w:tcPr>
          <w:p>
            <w:pPr>
              <w:spacing w:after="0"/>
            </w:pPr>
            <w:r>
              <w:rPr>
                <w:sz w:val="20"/>
              </w:rPr>
              <w:t>SPA, API, routing, database, GAS, deployment, maintenance</w:t>
            </w:r>
          </w:p>
        </w:tc>
      </w:tr>
      <w:tr>
        <w:tc>
          <w:tcPr>
            <w:tcW w:type="dxa" w:w="4680"/>
            <w:shd w:fill="E8EEF5"/>
            <w:vAlign w:val="center"/>
            <w:tcMar>
              <w:top w:w="80" w:type="dxa"/>
              <w:start w:w="120" w:type="dxa"/>
              <w:bottom w:w="80" w:type="dxa"/>
              <w:end w:w="120" w:type="dxa"/>
            </w:tcMar>
          </w:tcPr>
          <w:p>
            <w:pPr>
              <w:spacing w:after="0"/>
            </w:pPr>
            <w:r>
              <w:rPr>
                <w:sz w:val="20"/>
              </w:rPr>
              <w:t>Runtime</w:t>
            </w:r>
          </w:p>
        </w:tc>
        <w:tc>
          <w:tcPr>
            <w:tcW w:type="dxa" w:w="4680"/>
            <w:vAlign w:val="center"/>
            <w:tcMar>
              <w:top w:w="80" w:type="dxa"/>
              <w:start w:w="120" w:type="dxa"/>
              <w:bottom w:w="80" w:type="dxa"/>
              <w:end w:w="120" w:type="dxa"/>
            </w:tcMar>
          </w:tcPr>
          <w:p>
            <w:pPr>
              <w:spacing w:after="0"/>
            </w:pPr>
            <w:r>
              <w:rPr>
                <w:sz w:val="20"/>
              </w:rPr>
              <w:t>Static SPA, local Node gateway, Google Apps Script, Google Sheets</w:t>
            </w:r>
          </w:p>
        </w:tc>
      </w:tr>
      <w:tr>
        <w:tc>
          <w:tcPr>
            <w:tcW w:type="dxa" w:w="4680"/>
            <w:shd w:fill="E8EEF5"/>
            <w:vAlign w:val="center"/>
            <w:tcMar>
              <w:top w:w="80" w:type="dxa"/>
              <w:start w:w="120" w:type="dxa"/>
              <w:bottom w:w="80" w:type="dxa"/>
              <w:end w:w="120" w:type="dxa"/>
            </w:tcMar>
          </w:tcPr>
          <w:p>
            <w:pPr>
              <w:spacing w:after="0"/>
            </w:pPr>
            <w:r>
              <w:rPr>
                <w:sz w:val="20"/>
              </w:rPr>
              <w:t>Primary Entry</w:t>
            </w:r>
          </w:p>
        </w:tc>
        <w:tc>
          <w:tcPr>
            <w:tcW w:type="dxa" w:w="4680"/>
            <w:vAlign w:val="center"/>
            <w:tcMar>
              <w:top w:w="80" w:type="dxa"/>
              <w:start w:w="120" w:type="dxa"/>
              <w:bottom w:w="80" w:type="dxa"/>
              <w:end w:w="120" w:type="dxa"/>
            </w:tcMar>
          </w:tcPr>
          <w:p>
            <w:pPr>
              <w:spacing w:after="0"/>
            </w:pPr>
            <w:r>
              <w:rPr>
                <w:sz w:val="20"/>
              </w:rPr>
              <w:t>index.html, js/router.js, server.js, gas/Code.gs</w:t>
            </w:r>
          </w:p>
        </w:tc>
      </w:tr>
    </w:tbl>
    <w:p>
      <w:r>
        <w:br w:type="page"/>
      </w:r>
    </w:p>
    <w:p>
      <w:r>
        <w:t>Versi dokumen: 1.0</w:t>
      </w:r>
    </w:p>
    <w:p>
      <w:r>
        <w:t>Tanggal: 19 Mei 2026</w:t>
      </w:r>
    </w:p>
    <w:p>
      <w:r>
        <w:t xml:space="preserve">Repository: </w:t>
      </w:r>
      <w:r>
        <w:rPr>
          <w:rFonts w:ascii="Courier New" w:hAnsi="Courier New"/>
          <w:color w:val="1F4D78"/>
          <w:sz w:val="18"/>
        </w:rPr>
        <w:t>woman-in-tech-FIXED</w:t>
      </w:r>
      <w:r/>
    </w:p>
    <w:p>
      <w:r>
        <w:t>Target pembaca: engineer, maintainer, admin teknis, dan panitia operasional HerAI Fellowship.</w:t>
      </w:r>
    </w:p>
    <w:p>
      <w:pPr>
        <w:pStyle w:val="Heading1"/>
      </w:pPr>
      <w:r>
        <w:t>1. Ringkasan Eksekutif</w:t>
      </w:r>
    </w:p>
    <w:p>
      <w:r>
        <w:t xml:space="preserve">Dokumen ini adalah handover teknis untuk aplikasi HerAI Fellowship 2026. Aplikasi ini adalah Single Page Application (SPA) berbasis HTML, CSS, dan JavaScript vanilla, dengan backend utama Google Apps Script (GAS) dan fallback lokal melalui </w:t>
      </w:r>
      <w:r>
        <w:rPr>
          <w:rFonts w:ascii="Courier New" w:hAnsi="Courier New"/>
          <w:color w:val="1F4D78"/>
          <w:sz w:val="18"/>
        </w:rPr>
        <w:t>server.js</w:t>
      </w:r>
      <w:r>
        <w:t>. Sistem dirancang sebagai control panel acara: pendaftaran, seleksi tahap 1, AI pre-screening, skoring, pengumuman, profil peserta, seleksi tahap 2, pemantauan tes, project akhir, sertifikat, audit trail, aset, RBAC, dan global settings.</w:t>
      </w:r>
    </w:p>
    <w:p>
      <w:r>
        <w:t>Secara operasional, aplikasi memiliki tiga lapisan penting:</w:t>
      </w:r>
    </w:p>
    <w:p>
      <w:pPr>
        <w:pStyle w:val="ListBullet"/>
      </w:pPr>
      <w:r>
        <w:t xml:space="preserve">**Frontend SPA:** </w:t>
      </w:r>
      <w:r>
        <w:rPr>
          <w:rFonts w:ascii="Courier New" w:hAnsi="Courier New"/>
          <w:color w:val="1F4D78"/>
          <w:sz w:val="18"/>
        </w:rPr>
        <w:t>index.html</w:t>
      </w:r>
      <w:r>
        <w:t xml:space="preserve">, </w:t>
      </w:r>
      <w:r>
        <w:rPr>
          <w:rFonts w:ascii="Courier New" w:hAnsi="Courier New"/>
          <w:color w:val="1F4D78"/>
          <w:sz w:val="18"/>
        </w:rPr>
        <w:t>js/router.js</w:t>
      </w:r>
      <w:r>
        <w:t xml:space="preserve">, halaman di </w:t>
      </w:r>
      <w:r>
        <w:rPr>
          <w:rFonts w:ascii="Courier New" w:hAnsi="Courier New"/>
          <w:color w:val="1F4D78"/>
          <w:sz w:val="18"/>
        </w:rPr>
        <w:t>pages/</w:t>
      </w:r>
      <w:r>
        <w:t xml:space="preserve">, komponen di </w:t>
      </w:r>
      <w:r>
        <w:rPr>
          <w:rFonts w:ascii="Courier New" w:hAnsi="Courier New"/>
          <w:color w:val="1F4D78"/>
          <w:sz w:val="18"/>
        </w:rPr>
        <w:t>components/</w:t>
      </w:r>
      <w:r>
        <w:t xml:space="preserve">, dan stylesheet di </w:t>
      </w:r>
      <w:r>
        <w:rPr>
          <w:rFonts w:ascii="Courier New" w:hAnsi="Courier New"/>
          <w:color w:val="1F4D78"/>
          <w:sz w:val="18"/>
        </w:rPr>
        <w:t>css/</w:t>
      </w:r>
      <w:r>
        <w:t>.</w:t>
      </w:r>
    </w:p>
    <w:p>
      <w:pPr>
        <w:pStyle w:val="ListBullet"/>
      </w:pPr>
      <w:r>
        <w:t xml:space="preserve">**Backend gateway lokal:** </w:t>
      </w:r>
      <w:r>
        <w:rPr>
          <w:rFonts w:ascii="Courier New" w:hAnsi="Courier New"/>
          <w:color w:val="1F4D78"/>
          <w:sz w:val="18"/>
        </w:rPr>
        <w:t>server.js</w:t>
      </w:r>
      <w:r>
        <w:t>, yang melayani static files, menyimpan settings lokal, meneruskan request ke GAS, dan menyediakan fallback data lokal.</w:t>
      </w:r>
    </w:p>
    <w:p>
      <w:pPr>
        <w:pStyle w:val="ListBullet"/>
      </w:pPr>
      <w:r>
        <w:t xml:space="preserve">**Database GAS/Google Sheets:** </w:t>
      </w:r>
      <w:r>
        <w:rPr>
          <w:rFonts w:ascii="Courier New" w:hAnsi="Courier New"/>
          <w:color w:val="1F4D78"/>
          <w:sz w:val="18"/>
        </w:rPr>
        <w:t>gas/Code.gs</w:t>
      </w:r>
      <w:r>
        <w:t>, yang membuat sheet, schema, action API, dan fungsi CRUD berbasis spreadsheet.</w:t>
      </w:r>
    </w:p>
    <w:p>
      <w:r>
        <w:t xml:space="preserve">Prinsip maintenance utama: perubahan UI harus mengikuti route map di </w:t>
      </w:r>
      <w:r>
        <w:rPr>
          <w:rFonts w:ascii="Courier New" w:hAnsi="Courier New"/>
          <w:color w:val="1F4D78"/>
          <w:sz w:val="18"/>
        </w:rPr>
        <w:t>js/router.js</w:t>
      </w:r>
      <w:r>
        <w:t xml:space="preserve">, perubahan database harus dimulai dari schema </w:t>
      </w:r>
      <w:r>
        <w:rPr>
          <w:rFonts w:ascii="Courier New" w:hAnsi="Courier New"/>
          <w:color w:val="1F4D78"/>
          <w:sz w:val="18"/>
        </w:rPr>
        <w:t>gas/Code.gs</w:t>
      </w:r>
      <w:r>
        <w:t xml:space="preserve">, dan perubahan API harus menjaga kontrak </w:t>
      </w:r>
      <w:r>
        <w:rPr>
          <w:rFonts w:ascii="Courier New" w:hAnsi="Courier New"/>
          <w:color w:val="1F4D78"/>
          <w:sz w:val="18"/>
        </w:rPr>
        <w:t>action</w:t>
      </w:r>
      <w:r>
        <w:t xml:space="preserve"> berbasis POST JSON.</w:t>
      </w:r>
    </w:p>
    <w:p>
      <w:pPr>
        <w:pStyle w:val="Heading1"/>
      </w:pPr>
      <w:r>
        <w:t>2. Quick Start untuk Maintainer</w:t>
      </w:r>
    </w:p>
    <w:p>
      <w:pPr>
        <w:pStyle w:val="Heading2"/>
      </w:pPr>
      <w:r>
        <w:t>2.1 Menjalankan Lokal</w:t>
      </w:r>
    </w:p>
    <w:p>
      <w:pPr>
        <w:spacing w:after="160"/>
        <w:ind w:left="216"/>
      </w:pPr>
      <w:r>
        <w:rPr>
          <w:rFonts w:ascii="Courier New" w:hAnsi="Courier New"/>
          <w:color w:val="0F172A"/>
          <w:sz w:val="17"/>
        </w:rPr>
        <w:t>cd /Users/marchelandrianshevchenko/Downloads/woman-in-tech-FIXED</w:t>
        <w:br/>
        <w:t>node server.js</w:t>
      </w:r>
    </w:p>
    <w:p>
      <w:r>
        <w:t>Aplikasi berjalan di:</w:t>
      </w:r>
    </w:p>
    <w:p>
      <w:pPr>
        <w:spacing w:after="160"/>
        <w:ind w:left="216"/>
      </w:pPr>
      <w:r>
        <w:rPr>
          <w:rFonts w:ascii="Courier New" w:hAnsi="Courier New"/>
          <w:color w:val="0F172A"/>
          <w:sz w:val="17"/>
        </w:rPr>
        <w:t>http://127.0.0.1:3000/</w:t>
      </w:r>
    </w:p>
    <w:p>
      <w:r>
        <w:t>Gunakan hash route untuk membuka halaman:</w:t>
      </w:r>
    </w:p>
    <w:p>
      <w:pPr>
        <w:spacing w:after="160"/>
        <w:ind w:left="216"/>
      </w:pPr>
      <w:r>
        <w:rPr>
          <w:rFonts w:ascii="Courier New" w:hAnsi="Courier New"/>
          <w:color w:val="0F172A"/>
          <w:sz w:val="17"/>
        </w:rPr>
        <w:t>http://127.0.0.1:3000/#/home</w:t>
        <w:br/>
        <w:t>http://127.0.0.1:3000/#/dashboard</w:t>
        <w:br/>
        <w:t>http://127.0.0.1:3000/#/competency-test</w:t>
        <w:br/>
        <w:t>http://127.0.0.1:3000/#/projects</w:t>
      </w:r>
    </w:p>
    <w:p>
      <w:pPr>
        <w:pStyle w:val="Heading2"/>
      </w:pPr>
      <w:r>
        <w:t>2.2 Akun Uji Coba Lokal</w:t>
      </w:r>
    </w:p>
    <w:p>
      <w:r>
        <w:t xml:space="preserve">Fallback lokal di </w:t>
      </w:r>
      <w:r>
        <w:rPr>
          <w:rFonts w:ascii="Courier New" w:hAnsi="Courier New"/>
          <w:color w:val="1F4D78"/>
          <w:sz w:val="18"/>
        </w:rPr>
        <w:t>server.js</w:t>
      </w:r>
      <w:r>
        <w:t xml:space="preserve"> menyediakan peserta demo:</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Tipe</w:t>
            </w:r>
          </w:p>
        </w:tc>
        <w:tc>
          <w:tcPr>
            <w:tcW w:type="dxa" w:w="4680"/>
            <w:shd w:fill="E8EEF5"/>
            <w:tcMar>
              <w:top w:w="80" w:type="dxa"/>
              <w:start w:w="120" w:type="dxa"/>
              <w:bottom w:w="80" w:type="dxa"/>
              <w:end w:w="120" w:type="dxa"/>
            </w:tcMar>
          </w:tcPr>
          <w:p>
            <w:r>
              <w:rPr>
                <w:b/>
                <w:sz w:val="18"/>
              </w:rPr>
              <w:t>Nilai</w:t>
            </w:r>
          </w:p>
        </w:tc>
      </w:tr>
      <w:tr>
        <w:tc>
          <w:tcPr>
            <w:tcW w:type="dxa" w:w="4680"/>
            <w:tcMar>
              <w:top w:w="80" w:type="dxa"/>
              <w:start w:w="120" w:type="dxa"/>
              <w:bottom w:w="80" w:type="dxa"/>
              <w:end w:w="120" w:type="dxa"/>
            </w:tcMar>
            <w:vAlign w:val="center"/>
          </w:tcPr>
          <w:p>
            <w:pPr>
              <w:spacing w:after="0"/>
            </w:pPr>
            <w:r>
              <w:rPr>
                <w:sz w:val="17"/>
              </w:rPr>
              <w:t>NIK</w:t>
            </w:r>
          </w:p>
        </w:tc>
        <w:tc>
          <w:tcPr>
            <w:tcW w:type="dxa" w:w="4680"/>
            <w:tcMar>
              <w:top w:w="80" w:type="dxa"/>
              <w:start w:w="120" w:type="dxa"/>
              <w:bottom w:w="80" w:type="dxa"/>
              <w:end w:w="120" w:type="dxa"/>
            </w:tcMar>
            <w:vAlign w:val="center"/>
          </w:tcPr>
          <w:p>
            <w:pPr>
              <w:spacing w:after="0"/>
            </w:pPr>
            <w:r>
              <w:rPr>
                <w:sz w:val="17"/>
              </w:rPr>
              <w:t>`3276010101010001`</w:t>
            </w:r>
          </w:p>
        </w:tc>
      </w:tr>
      <w:tr>
        <w:tc>
          <w:tcPr>
            <w:tcW w:type="dxa" w:w="4680"/>
            <w:tcMar>
              <w:top w:w="80" w:type="dxa"/>
              <w:start w:w="120" w:type="dxa"/>
              <w:bottom w:w="80" w:type="dxa"/>
              <w:end w:w="120" w:type="dxa"/>
            </w:tcMar>
            <w:vAlign w:val="center"/>
          </w:tcPr>
          <w:p>
            <w:pPr>
              <w:spacing w:after="0"/>
            </w:pPr>
            <w:r>
              <w:rPr>
                <w:sz w:val="17"/>
              </w:rPr>
              <w:t>Password</w:t>
            </w:r>
          </w:p>
        </w:tc>
        <w:tc>
          <w:tcPr>
            <w:tcW w:type="dxa" w:w="4680"/>
            <w:tcMar>
              <w:top w:w="80" w:type="dxa"/>
              <w:start w:w="120" w:type="dxa"/>
              <w:bottom w:w="80" w:type="dxa"/>
              <w:end w:w="120" w:type="dxa"/>
            </w:tcMar>
            <w:vAlign w:val="center"/>
          </w:tcPr>
          <w:p>
            <w:pPr>
              <w:spacing w:after="0"/>
            </w:pPr>
            <w:r>
              <w:rPr>
                <w:sz w:val="17"/>
              </w:rPr>
              <w:t>`herai2026`</w:t>
            </w:r>
          </w:p>
        </w:tc>
      </w:tr>
      <w:tr>
        <w:tc>
          <w:tcPr>
            <w:tcW w:type="dxa" w:w="4680"/>
            <w:tcMar>
              <w:top w:w="80" w:type="dxa"/>
              <w:start w:w="120" w:type="dxa"/>
              <w:bottom w:w="80" w:type="dxa"/>
              <w:end w:w="120" w:type="dxa"/>
            </w:tcMar>
            <w:vAlign w:val="center"/>
          </w:tcPr>
          <w:p>
            <w:pPr>
              <w:spacing w:after="0"/>
            </w:pPr>
            <w:r>
              <w:rPr>
                <w:sz w:val="17"/>
              </w:rPr>
              <w:t>Nama</w:t>
            </w:r>
          </w:p>
        </w:tc>
        <w:tc>
          <w:tcPr>
            <w:tcW w:type="dxa" w:w="4680"/>
            <w:tcMar>
              <w:top w:w="80" w:type="dxa"/>
              <w:start w:w="120" w:type="dxa"/>
              <w:bottom w:w="80" w:type="dxa"/>
              <w:end w:w="120" w:type="dxa"/>
            </w:tcMar>
            <w:vAlign w:val="center"/>
          </w:tcPr>
          <w:p>
            <w:pPr>
              <w:spacing w:after="0"/>
            </w:pPr>
            <w:r>
              <w:rPr>
                <w:sz w:val="17"/>
              </w:rPr>
              <w:t>`Alya Putri Demo`</w:t>
            </w:r>
          </w:p>
        </w:tc>
      </w:tr>
      <w:tr>
        <w:tc>
          <w:tcPr>
            <w:tcW w:type="dxa" w:w="4680"/>
            <w:tcMar>
              <w:top w:w="80" w:type="dxa"/>
              <w:start w:w="120" w:type="dxa"/>
              <w:bottom w:w="80" w:type="dxa"/>
              <w:end w:w="120" w:type="dxa"/>
            </w:tcMar>
            <w:vAlign w:val="center"/>
          </w:tcPr>
          <w:p>
            <w:pPr>
              <w:spacing w:after="0"/>
            </w:pPr>
            <w:r>
              <w:rPr>
                <w:sz w:val="17"/>
              </w:rPr>
              <w:t>Status Tahap 1</w:t>
            </w:r>
          </w:p>
        </w:tc>
        <w:tc>
          <w:tcPr>
            <w:tcW w:type="dxa" w:w="4680"/>
            <w:tcMar>
              <w:top w:w="80" w:type="dxa"/>
              <w:start w:w="120" w:type="dxa"/>
              <w:bottom w:w="80" w:type="dxa"/>
              <w:end w:w="120" w:type="dxa"/>
            </w:tcMar>
            <w:vAlign w:val="center"/>
          </w:tcPr>
          <w:p>
            <w:pPr>
              <w:spacing w:after="0"/>
            </w:pPr>
            <w:r>
              <w:rPr>
                <w:sz w:val="17"/>
              </w:rPr>
              <w:t>`lolos`</w:t>
            </w:r>
          </w:p>
        </w:tc>
      </w:tr>
      <w:tr>
        <w:tc>
          <w:tcPr>
            <w:tcW w:type="dxa" w:w="4680"/>
            <w:tcMar>
              <w:top w:w="80" w:type="dxa"/>
              <w:start w:w="120" w:type="dxa"/>
              <w:bottom w:w="80" w:type="dxa"/>
              <w:end w:w="120" w:type="dxa"/>
            </w:tcMar>
            <w:vAlign w:val="center"/>
          </w:tcPr>
          <w:p>
            <w:pPr>
              <w:spacing w:after="0"/>
            </w:pPr>
            <w:r>
              <w:rPr>
                <w:sz w:val="17"/>
              </w:rPr>
              <w:t>Stage</w:t>
            </w:r>
          </w:p>
        </w:tc>
        <w:tc>
          <w:tcPr>
            <w:tcW w:type="dxa" w:w="4680"/>
            <w:tcMar>
              <w:top w:w="80" w:type="dxa"/>
              <w:start w:w="120" w:type="dxa"/>
              <w:bottom w:w="80" w:type="dxa"/>
              <w:end w:w="120" w:type="dxa"/>
            </w:tcMar>
            <w:vAlign w:val="center"/>
          </w:tcPr>
          <w:p>
            <w:pPr>
              <w:spacing w:after="0"/>
            </w:pPr>
            <w:r>
              <w:rPr>
                <w:sz w:val="17"/>
              </w:rPr>
              <w:t>`accepted_stage_1`</w:t>
            </w:r>
          </w:p>
        </w:tc>
      </w:tr>
    </w:tbl>
    <w:p/>
    <w:p>
      <w:r>
        <w:t>GAS seed default menyediakan admin:</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Field</w:t>
            </w:r>
          </w:p>
        </w:tc>
        <w:tc>
          <w:tcPr>
            <w:tcW w:type="dxa" w:w="4680"/>
            <w:shd w:fill="E8EEF5"/>
            <w:tcMar>
              <w:top w:w="80" w:type="dxa"/>
              <w:start w:w="120" w:type="dxa"/>
              <w:bottom w:w="80" w:type="dxa"/>
              <w:end w:w="120" w:type="dxa"/>
            </w:tcMar>
          </w:tcPr>
          <w:p>
            <w:r>
              <w:rPr>
                <w:b/>
                <w:sz w:val="18"/>
              </w:rPr>
              <w:t>Nilai</w:t>
            </w:r>
          </w:p>
        </w:tc>
      </w:tr>
      <w:tr>
        <w:tc>
          <w:tcPr>
            <w:tcW w:type="dxa" w:w="4680"/>
            <w:tcMar>
              <w:top w:w="80" w:type="dxa"/>
              <w:start w:w="120" w:type="dxa"/>
              <w:bottom w:w="80" w:type="dxa"/>
              <w:end w:w="120" w:type="dxa"/>
            </w:tcMar>
            <w:vAlign w:val="center"/>
          </w:tcPr>
          <w:p>
            <w:pPr>
              <w:spacing w:after="0"/>
            </w:pPr>
            <w:r>
              <w:rPr>
                <w:sz w:val="17"/>
              </w:rPr>
              <w:t>adminId</w:t>
            </w:r>
          </w:p>
        </w:tc>
        <w:tc>
          <w:tcPr>
            <w:tcW w:type="dxa" w:w="4680"/>
            <w:tcMar>
              <w:top w:w="80" w:type="dxa"/>
              <w:start w:w="120" w:type="dxa"/>
              <w:bottom w:w="80" w:type="dxa"/>
              <w:end w:w="120" w:type="dxa"/>
            </w:tcMar>
            <w:vAlign w:val="center"/>
          </w:tcPr>
          <w:p>
            <w:pPr>
              <w:spacing w:after="0"/>
            </w:pPr>
            <w:r>
              <w:rPr>
                <w:sz w:val="17"/>
              </w:rPr>
              <w:t>`super-admin`</w:t>
            </w:r>
          </w:p>
        </w:tc>
      </w:tr>
      <w:tr>
        <w:tc>
          <w:tcPr>
            <w:tcW w:type="dxa" w:w="4680"/>
            <w:tcMar>
              <w:top w:w="80" w:type="dxa"/>
              <w:start w:w="120" w:type="dxa"/>
              <w:bottom w:w="80" w:type="dxa"/>
              <w:end w:w="120" w:type="dxa"/>
            </w:tcMar>
            <w:vAlign w:val="center"/>
          </w:tcPr>
          <w:p>
            <w:pPr>
              <w:spacing w:after="0"/>
            </w:pPr>
            <w:r>
              <w:rPr>
                <w:sz w:val="17"/>
              </w:rPr>
              <w:t>password</w:t>
            </w:r>
          </w:p>
        </w:tc>
        <w:tc>
          <w:tcPr>
            <w:tcW w:type="dxa" w:w="4680"/>
            <w:tcMar>
              <w:top w:w="80" w:type="dxa"/>
              <w:start w:w="120" w:type="dxa"/>
              <w:bottom w:w="80" w:type="dxa"/>
              <w:end w:w="120" w:type="dxa"/>
            </w:tcMar>
            <w:vAlign w:val="center"/>
          </w:tcPr>
          <w:p>
            <w:pPr>
              <w:spacing w:after="0"/>
            </w:pPr>
            <w:r>
              <w:rPr>
                <w:sz w:val="17"/>
              </w:rPr>
              <w:t>`admin123`</w:t>
            </w:r>
          </w:p>
        </w:tc>
      </w:tr>
      <w:tr>
        <w:tc>
          <w:tcPr>
            <w:tcW w:type="dxa" w:w="4680"/>
            <w:tcMar>
              <w:top w:w="80" w:type="dxa"/>
              <w:start w:w="120" w:type="dxa"/>
              <w:bottom w:w="80" w:type="dxa"/>
              <w:end w:w="120" w:type="dxa"/>
            </w:tcMar>
            <w:vAlign w:val="center"/>
          </w:tcPr>
          <w:p>
            <w:pPr>
              <w:spacing w:after="0"/>
            </w:pPr>
            <w:r>
              <w:rPr>
                <w:sz w:val="17"/>
              </w:rPr>
              <w:t>role</w:t>
            </w:r>
          </w:p>
        </w:tc>
        <w:tc>
          <w:tcPr>
            <w:tcW w:type="dxa" w:w="4680"/>
            <w:tcMar>
              <w:top w:w="80" w:type="dxa"/>
              <w:start w:w="120" w:type="dxa"/>
              <w:bottom w:w="80" w:type="dxa"/>
              <w:end w:w="120" w:type="dxa"/>
            </w:tcMar>
            <w:vAlign w:val="center"/>
          </w:tcPr>
          <w:p>
            <w:pPr>
              <w:spacing w:after="0"/>
            </w:pPr>
            <w:r>
              <w:rPr>
                <w:sz w:val="17"/>
              </w:rPr>
              <w:t>`super_admin`</w:t>
            </w:r>
          </w:p>
        </w:tc>
      </w:tr>
      <w:tr>
        <w:tc>
          <w:tcPr>
            <w:tcW w:type="dxa" w:w="4680"/>
            <w:tcMar>
              <w:top w:w="80" w:type="dxa"/>
              <w:start w:w="120" w:type="dxa"/>
              <w:bottom w:w="80" w:type="dxa"/>
              <w:end w:w="120" w:type="dxa"/>
            </w:tcMar>
            <w:vAlign w:val="center"/>
          </w:tcPr>
          <w:p>
            <w:pPr>
              <w:spacing w:after="0"/>
            </w:pPr>
            <w:r>
              <w:rPr>
                <w:sz w:val="17"/>
              </w:rPr>
              <w:t>permissions</w:t>
            </w:r>
          </w:p>
        </w:tc>
        <w:tc>
          <w:tcPr>
            <w:tcW w:type="dxa" w:w="4680"/>
            <w:tcMar>
              <w:top w:w="80" w:type="dxa"/>
              <w:start w:w="120" w:type="dxa"/>
              <w:bottom w:w="80" w:type="dxa"/>
              <w:end w:w="120" w:type="dxa"/>
            </w:tcMar>
            <w:vAlign w:val="center"/>
          </w:tcPr>
          <w:p>
            <w:pPr>
              <w:spacing w:after="0"/>
            </w:pPr>
            <w:r>
              <w:rPr>
                <w:sz w:val="17"/>
              </w:rPr>
              <w:t>`all`</w:t>
            </w:r>
          </w:p>
        </w:tc>
      </w:tr>
    </w:tbl>
    <w:p/>
    <w:p>
      <w:pPr>
        <w:pStyle w:val="Heading2"/>
      </w:pPr>
      <w:r>
        <w:t>2.3 File yang Paling Sering Diubah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Area</w:t>
            </w:r>
          </w:p>
        </w:tc>
        <w:tc>
          <w:tcPr>
            <w:tcW w:type="dxa" w:w="3120"/>
            <w:shd w:fill="E8EEF5"/>
            <w:tcMar>
              <w:top w:w="80" w:type="dxa"/>
              <w:start w:w="120" w:type="dxa"/>
              <w:bottom w:w="80" w:type="dxa"/>
              <w:end w:w="120" w:type="dxa"/>
            </w:tcMar>
          </w:tcPr>
          <w:p>
            <w:r>
              <w:rPr>
                <w:b/>
                <w:sz w:val="18"/>
              </w:rPr>
              <w:t>File Utama</w:t>
            </w:r>
          </w:p>
        </w:tc>
        <w:tc>
          <w:tcPr>
            <w:tcW w:type="dxa" w:w="3120"/>
            <w:shd w:fill="E8EEF5"/>
            <w:tcMar>
              <w:top w:w="80" w:type="dxa"/>
              <w:start w:w="120" w:type="dxa"/>
              <w:bottom w:w="80" w:type="dxa"/>
              <w:end w:w="120" w:type="dxa"/>
            </w:tcMar>
          </w:tcPr>
          <w:p>
            <w:r>
              <w:rPr>
                <w:b/>
                <w:sz w:val="18"/>
              </w:rPr>
              <w:t>Catatan</w:t>
            </w:r>
          </w:p>
        </w:tc>
      </w:tr>
      <w:tr>
        <w:tc>
          <w:tcPr>
            <w:tcW w:type="dxa" w:w="3120"/>
            <w:tcMar>
              <w:top w:w="80" w:type="dxa"/>
              <w:start w:w="120" w:type="dxa"/>
              <w:bottom w:w="80" w:type="dxa"/>
              <w:end w:w="120" w:type="dxa"/>
            </w:tcMar>
            <w:vAlign w:val="center"/>
          </w:tcPr>
          <w:p>
            <w:pPr>
              <w:spacing w:after="0"/>
            </w:pPr>
            <w:r>
              <w:rPr>
                <w:sz w:val="17"/>
              </w:rPr>
              <w:t>Routing SPA</w:t>
            </w:r>
          </w:p>
        </w:tc>
        <w:tc>
          <w:tcPr>
            <w:tcW w:type="dxa" w:w="3120"/>
            <w:tcMar>
              <w:top w:w="80" w:type="dxa"/>
              <w:start w:w="120" w:type="dxa"/>
              <w:bottom w:w="80" w:type="dxa"/>
              <w:end w:w="120" w:type="dxa"/>
            </w:tcMar>
            <w:vAlign w:val="center"/>
          </w:tcPr>
          <w:p>
            <w:pPr>
              <w:spacing w:after="0"/>
            </w:pPr>
            <w:r>
              <w:rPr>
                <w:sz w:val="17"/>
              </w:rPr>
              <w:t>`js/router.js`</w:t>
            </w:r>
          </w:p>
        </w:tc>
        <w:tc>
          <w:tcPr>
            <w:tcW w:type="dxa" w:w="3120"/>
            <w:tcMar>
              <w:top w:w="80" w:type="dxa"/>
              <w:start w:w="120" w:type="dxa"/>
              <w:bottom w:w="80" w:type="dxa"/>
              <w:end w:w="120" w:type="dxa"/>
            </w:tcMar>
            <w:vAlign w:val="center"/>
          </w:tcPr>
          <w:p>
            <w:pPr>
              <w:spacing w:after="0"/>
            </w:pPr>
            <w:r>
              <w:rPr>
                <w:sz w:val="17"/>
              </w:rPr>
              <w:t>Tambahkan route baru dan panggil initializer halaman.</w:t>
            </w:r>
          </w:p>
        </w:tc>
      </w:tr>
      <w:tr>
        <w:tc>
          <w:tcPr>
            <w:tcW w:type="dxa" w:w="3120"/>
            <w:tcMar>
              <w:top w:w="80" w:type="dxa"/>
              <w:start w:w="120" w:type="dxa"/>
              <w:bottom w:w="80" w:type="dxa"/>
              <w:end w:w="120" w:type="dxa"/>
            </w:tcMar>
            <w:vAlign w:val="center"/>
          </w:tcPr>
          <w:p>
            <w:pPr>
              <w:spacing w:after="0"/>
            </w:pPr>
            <w:r>
              <w:rPr>
                <w:sz w:val="17"/>
              </w:rPr>
              <w:t>Global settings</w:t>
            </w:r>
          </w:p>
        </w:tc>
        <w:tc>
          <w:tcPr>
            <w:tcW w:type="dxa" w:w="3120"/>
            <w:tcMar>
              <w:top w:w="80" w:type="dxa"/>
              <w:start w:w="120" w:type="dxa"/>
              <w:bottom w:w="80" w:type="dxa"/>
              <w:end w:w="120" w:type="dxa"/>
            </w:tcMar>
            <w:vAlign w:val="center"/>
          </w:tcPr>
          <w:p>
            <w:pPr>
              <w:spacing w:after="0"/>
            </w:pPr>
            <w:r>
              <w:rPr>
                <w:sz w:val="17"/>
              </w:rPr>
              <w:t>`js/main.js`, `js/dashboard/admin-modules.js`, `server.js`</w:t>
            </w:r>
          </w:p>
        </w:tc>
        <w:tc>
          <w:tcPr>
            <w:tcW w:type="dxa" w:w="3120"/>
            <w:tcMar>
              <w:top w:w="80" w:type="dxa"/>
              <w:start w:w="120" w:type="dxa"/>
              <w:bottom w:w="80" w:type="dxa"/>
              <w:end w:w="120" w:type="dxa"/>
            </w:tcMar>
            <w:vAlign w:val="center"/>
          </w:tcPr>
          <w:p>
            <w:pPr>
              <w:spacing w:after="0"/>
            </w:pPr>
            <w:r>
              <w:rPr>
                <w:sz w:val="17"/>
              </w:rPr>
              <w:t>Settings disimpan di localStorage dan `/.cursor/global-settings.json`.</w:t>
            </w:r>
          </w:p>
        </w:tc>
      </w:tr>
      <w:tr>
        <w:tc>
          <w:tcPr>
            <w:tcW w:type="dxa" w:w="3120"/>
            <w:tcMar>
              <w:top w:w="80" w:type="dxa"/>
              <w:start w:w="120" w:type="dxa"/>
              <w:bottom w:w="80" w:type="dxa"/>
              <w:end w:w="120" w:type="dxa"/>
            </w:tcMar>
            <w:vAlign w:val="center"/>
          </w:tcPr>
          <w:p>
            <w:pPr>
              <w:spacing w:after="0"/>
            </w:pPr>
            <w:r>
              <w:rPr>
                <w:sz w:val="17"/>
              </w:rPr>
              <w:t>Database GAS</w:t>
            </w:r>
          </w:p>
        </w:tc>
        <w:tc>
          <w:tcPr>
            <w:tcW w:type="dxa" w:w="3120"/>
            <w:tcMar>
              <w:top w:w="80" w:type="dxa"/>
              <w:start w:w="120" w:type="dxa"/>
              <w:bottom w:w="80" w:type="dxa"/>
              <w:end w:w="120" w:type="dxa"/>
            </w:tcMar>
            <w:vAlign w:val="center"/>
          </w:tcPr>
          <w:p>
            <w:pPr>
              <w:spacing w:after="0"/>
            </w:pPr>
            <w:r>
              <w:rPr>
                <w:sz w:val="17"/>
              </w:rPr>
              <w:t>`gas/Code.gs`</w:t>
            </w:r>
          </w:p>
        </w:tc>
        <w:tc>
          <w:tcPr>
            <w:tcW w:type="dxa" w:w="3120"/>
            <w:tcMar>
              <w:top w:w="80" w:type="dxa"/>
              <w:start w:w="120" w:type="dxa"/>
              <w:bottom w:w="80" w:type="dxa"/>
              <w:end w:w="120" w:type="dxa"/>
            </w:tcMar>
            <w:vAlign w:val="center"/>
          </w:tcPr>
          <w:p>
            <w:pPr>
              <w:spacing w:after="0"/>
            </w:pPr>
            <w:r>
              <w:rPr>
                <w:sz w:val="17"/>
              </w:rPr>
              <w:t>Sumber schema Google Sheets dan API action.</w:t>
            </w:r>
          </w:p>
        </w:tc>
      </w:tr>
      <w:tr>
        <w:tc>
          <w:tcPr>
            <w:tcW w:type="dxa" w:w="3120"/>
            <w:tcMar>
              <w:top w:w="80" w:type="dxa"/>
              <w:start w:w="120" w:type="dxa"/>
              <w:bottom w:w="80" w:type="dxa"/>
              <w:end w:w="120" w:type="dxa"/>
            </w:tcMar>
            <w:vAlign w:val="center"/>
          </w:tcPr>
          <w:p>
            <w:pPr>
              <w:spacing w:after="0"/>
            </w:pPr>
            <w:r>
              <w:rPr>
                <w:sz w:val="17"/>
              </w:rPr>
              <w:t>Dashboard utama</w:t>
            </w:r>
          </w:p>
        </w:tc>
        <w:tc>
          <w:tcPr>
            <w:tcW w:type="dxa" w:w="3120"/>
            <w:tcMar>
              <w:top w:w="80" w:type="dxa"/>
              <w:start w:w="120" w:type="dxa"/>
              <w:bottom w:w="80" w:type="dxa"/>
              <w:end w:w="120" w:type="dxa"/>
            </w:tcMar>
            <w:vAlign w:val="center"/>
          </w:tcPr>
          <w:p>
            <w:pPr>
              <w:spacing w:after="0"/>
            </w:pPr>
            <w:r>
              <w:rPr>
                <w:sz w:val="17"/>
              </w:rPr>
              <w:t>`pages/dashboard/dashboard.html`, `js/dashboard/dashboard.js`</w:t>
            </w:r>
          </w:p>
        </w:tc>
        <w:tc>
          <w:tcPr>
            <w:tcW w:type="dxa" w:w="3120"/>
            <w:tcMar>
              <w:top w:w="80" w:type="dxa"/>
              <w:start w:w="120" w:type="dxa"/>
              <w:bottom w:w="80" w:type="dxa"/>
              <w:end w:w="120" w:type="dxa"/>
            </w:tcMar>
            <w:vAlign w:val="center"/>
          </w:tcPr>
          <w:p>
            <w:pPr>
              <w:spacing w:after="0"/>
            </w:pPr>
            <w:r>
              <w:rPr>
                <w:sz w:val="17"/>
              </w:rPr>
              <w:t>Seleksi tahap 1 dan panel pendaftar.</w:t>
            </w:r>
          </w:p>
        </w:tc>
      </w:tr>
      <w:tr>
        <w:tc>
          <w:tcPr>
            <w:tcW w:type="dxa" w:w="3120"/>
            <w:tcMar>
              <w:top w:w="80" w:type="dxa"/>
              <w:start w:w="120" w:type="dxa"/>
              <w:bottom w:w="80" w:type="dxa"/>
              <w:end w:w="120" w:type="dxa"/>
            </w:tcMar>
            <w:vAlign w:val="center"/>
          </w:tcPr>
          <w:p>
            <w:pPr>
              <w:spacing w:after="0"/>
            </w:pPr>
            <w:r>
              <w:rPr>
                <w:sz w:val="17"/>
              </w:rPr>
              <w:t>AI Pre-Screening</w:t>
            </w:r>
          </w:p>
        </w:tc>
        <w:tc>
          <w:tcPr>
            <w:tcW w:type="dxa" w:w="3120"/>
            <w:tcMar>
              <w:top w:w="80" w:type="dxa"/>
              <w:start w:w="120" w:type="dxa"/>
              <w:bottom w:w="80" w:type="dxa"/>
              <w:end w:w="120" w:type="dxa"/>
            </w:tcMar>
            <w:vAlign w:val="center"/>
          </w:tcPr>
          <w:p>
            <w:pPr>
              <w:spacing w:after="0"/>
            </w:pPr>
            <w:r>
              <w:rPr>
                <w:sz w:val="17"/>
              </w:rPr>
              <w:t>`pages/dashboard/ai-prescreening.html`, `js/dashboard/ai-prescreening.js`</w:t>
            </w:r>
          </w:p>
        </w:tc>
        <w:tc>
          <w:tcPr>
            <w:tcW w:type="dxa" w:w="3120"/>
            <w:tcMar>
              <w:top w:w="80" w:type="dxa"/>
              <w:start w:w="120" w:type="dxa"/>
              <w:bottom w:w="80" w:type="dxa"/>
              <w:end w:w="120" w:type="dxa"/>
            </w:tcMar>
            <w:vAlign w:val="center"/>
          </w:tcPr>
          <w:p>
            <w:pPr>
              <w:spacing w:after="0"/>
            </w:pPr>
            <w:r>
              <w:rPr>
                <w:sz w:val="17"/>
              </w:rPr>
              <w:t>Scan kandidat dan update skor AI.</w:t>
            </w:r>
          </w:p>
        </w:tc>
      </w:tr>
      <w:tr>
        <w:tc>
          <w:tcPr>
            <w:tcW w:type="dxa" w:w="3120"/>
            <w:tcMar>
              <w:top w:w="80" w:type="dxa"/>
              <w:start w:w="120" w:type="dxa"/>
              <w:bottom w:w="80" w:type="dxa"/>
              <w:end w:w="120" w:type="dxa"/>
            </w:tcMar>
            <w:vAlign w:val="center"/>
          </w:tcPr>
          <w:p>
            <w:pPr>
              <w:spacing w:after="0"/>
            </w:pPr>
            <w:r>
              <w:rPr>
                <w:sz w:val="17"/>
              </w:rPr>
              <w:t>Tes Kompetensi</w:t>
            </w:r>
          </w:p>
        </w:tc>
        <w:tc>
          <w:tcPr>
            <w:tcW w:type="dxa" w:w="3120"/>
            <w:tcMar>
              <w:top w:w="80" w:type="dxa"/>
              <w:start w:w="120" w:type="dxa"/>
              <w:bottom w:w="80" w:type="dxa"/>
              <w:end w:w="120" w:type="dxa"/>
            </w:tcMar>
            <w:vAlign w:val="center"/>
          </w:tcPr>
          <w:p>
            <w:pPr>
              <w:spacing w:after="0"/>
            </w:pPr>
            <w:r>
              <w:rPr>
                <w:sz w:val="17"/>
              </w:rPr>
              <w:t>`pages/frontend/competency-test.html`, `js/frontend/competency-test.js`</w:t>
            </w:r>
          </w:p>
        </w:tc>
        <w:tc>
          <w:tcPr>
            <w:tcW w:type="dxa" w:w="3120"/>
            <w:tcMar>
              <w:top w:w="80" w:type="dxa"/>
              <w:start w:w="120" w:type="dxa"/>
              <w:bottom w:w="80" w:type="dxa"/>
              <w:end w:w="120" w:type="dxa"/>
            </w:tcMar>
            <w:vAlign w:val="center"/>
          </w:tcPr>
          <w:p>
            <w:pPr>
              <w:spacing w:after="0"/>
            </w:pPr>
            <w:r>
              <w:rPr>
                <w:sz w:val="17"/>
              </w:rPr>
              <w:t>Peserta tes, section lock, timer, proctoring.</w:t>
            </w:r>
          </w:p>
        </w:tc>
      </w:tr>
      <w:tr>
        <w:tc>
          <w:tcPr>
            <w:tcW w:type="dxa" w:w="3120"/>
            <w:tcMar>
              <w:top w:w="80" w:type="dxa"/>
              <w:start w:w="120" w:type="dxa"/>
              <w:bottom w:w="80" w:type="dxa"/>
              <w:end w:w="120" w:type="dxa"/>
            </w:tcMar>
            <w:vAlign w:val="center"/>
          </w:tcPr>
          <w:p>
            <w:pPr>
              <w:spacing w:after="0"/>
            </w:pPr>
            <w:r>
              <w:rPr>
                <w:sz w:val="17"/>
              </w:rPr>
              <w:t>Monitor Tes</w:t>
            </w:r>
          </w:p>
        </w:tc>
        <w:tc>
          <w:tcPr>
            <w:tcW w:type="dxa" w:w="3120"/>
            <w:tcMar>
              <w:top w:w="80" w:type="dxa"/>
              <w:start w:w="120" w:type="dxa"/>
              <w:bottom w:w="80" w:type="dxa"/>
              <w:end w:w="120" w:type="dxa"/>
            </w:tcMar>
            <w:vAlign w:val="center"/>
          </w:tcPr>
          <w:p>
            <w:pPr>
              <w:spacing w:after="0"/>
            </w:pPr>
            <w:r>
              <w:rPr>
                <w:sz w:val="17"/>
              </w:rPr>
              <w:t>`pages/dashboard/competency-monitor.html`, `js/dashboard/competency-monitor.js`</w:t>
            </w:r>
          </w:p>
        </w:tc>
        <w:tc>
          <w:tcPr>
            <w:tcW w:type="dxa" w:w="3120"/>
            <w:tcMar>
              <w:top w:w="80" w:type="dxa"/>
              <w:start w:w="120" w:type="dxa"/>
              <w:bottom w:w="80" w:type="dxa"/>
              <w:end w:w="120" w:type="dxa"/>
            </w:tcMar>
            <w:vAlign w:val="center"/>
          </w:tcPr>
          <w:p>
            <w:pPr>
              <w:spacing w:after="0"/>
            </w:pPr>
            <w:r>
              <w:rPr>
                <w:sz w:val="17"/>
              </w:rPr>
              <w:t>Panitia memantau sesi tes.</w:t>
            </w:r>
          </w:p>
        </w:tc>
      </w:tr>
      <w:tr>
        <w:tc>
          <w:tcPr>
            <w:tcW w:type="dxa" w:w="3120"/>
            <w:tcMar>
              <w:top w:w="80" w:type="dxa"/>
              <w:start w:w="120" w:type="dxa"/>
              <w:bottom w:w="80" w:type="dxa"/>
              <w:end w:w="120" w:type="dxa"/>
            </w:tcMar>
            <w:vAlign w:val="center"/>
          </w:tcPr>
          <w:p>
            <w:pPr>
              <w:spacing w:after="0"/>
            </w:pPr>
            <w:r>
              <w:rPr>
                <w:sz w:val="17"/>
              </w:rPr>
              <w:t>Projects</w:t>
            </w:r>
          </w:p>
        </w:tc>
        <w:tc>
          <w:tcPr>
            <w:tcW w:type="dxa" w:w="3120"/>
            <w:tcMar>
              <w:top w:w="80" w:type="dxa"/>
              <w:start w:w="120" w:type="dxa"/>
              <w:bottom w:w="80" w:type="dxa"/>
              <w:end w:w="120" w:type="dxa"/>
            </w:tcMar>
            <w:vAlign w:val="center"/>
          </w:tcPr>
          <w:p>
            <w:pPr>
              <w:spacing w:after="0"/>
            </w:pPr>
            <w:r>
              <w:rPr>
                <w:sz w:val="17"/>
              </w:rPr>
              <w:t>`pages/frontend/projects.html`, `js/frontend/projects.js`</w:t>
            </w:r>
          </w:p>
        </w:tc>
        <w:tc>
          <w:tcPr>
            <w:tcW w:type="dxa" w:w="3120"/>
            <w:tcMar>
              <w:top w:w="80" w:type="dxa"/>
              <w:start w:w="120" w:type="dxa"/>
              <w:bottom w:w="80" w:type="dxa"/>
              <w:end w:w="120" w:type="dxa"/>
            </w:tcMar>
            <w:vAlign w:val="center"/>
          </w:tcPr>
          <w:p>
            <w:pPr>
              <w:spacing w:after="0"/>
            </w:pPr>
            <w:r>
              <w:rPr>
                <w:sz w:val="17"/>
              </w:rPr>
              <w:t>Submit final project dan gallery.</w:t>
            </w:r>
          </w:p>
        </w:tc>
      </w:tr>
      <w:tr>
        <w:tc>
          <w:tcPr>
            <w:tcW w:type="dxa" w:w="3120"/>
            <w:tcMar>
              <w:top w:w="80" w:type="dxa"/>
              <w:start w:w="120" w:type="dxa"/>
              <w:bottom w:w="80" w:type="dxa"/>
              <w:end w:w="120" w:type="dxa"/>
            </w:tcMar>
            <w:vAlign w:val="center"/>
          </w:tcPr>
          <w:p>
            <w:pPr>
              <w:spacing w:after="0"/>
            </w:pPr>
            <w:r>
              <w:rPr>
                <w:sz w:val="17"/>
              </w:rPr>
              <w:t>Pengumuman</w:t>
            </w:r>
          </w:p>
        </w:tc>
        <w:tc>
          <w:tcPr>
            <w:tcW w:type="dxa" w:w="3120"/>
            <w:tcMar>
              <w:top w:w="80" w:type="dxa"/>
              <w:start w:w="120" w:type="dxa"/>
              <w:bottom w:w="80" w:type="dxa"/>
              <w:end w:w="120" w:type="dxa"/>
            </w:tcMar>
            <w:vAlign w:val="center"/>
          </w:tcPr>
          <w:p>
            <w:pPr>
              <w:spacing w:after="0"/>
            </w:pPr>
            <w:r>
              <w:rPr>
                <w:sz w:val="17"/>
              </w:rPr>
              <w:t>`pages/frontend/announcement.html`, `js/frontend/announcement.js`</w:t>
            </w:r>
          </w:p>
        </w:tc>
        <w:tc>
          <w:tcPr>
            <w:tcW w:type="dxa" w:w="3120"/>
            <w:tcMar>
              <w:top w:w="80" w:type="dxa"/>
              <w:start w:w="120" w:type="dxa"/>
              <w:bottom w:w="80" w:type="dxa"/>
              <w:end w:w="120" w:type="dxa"/>
            </w:tcMar>
            <w:vAlign w:val="center"/>
          </w:tcPr>
          <w:p>
            <w:pPr>
              <w:spacing w:after="0"/>
            </w:pPr>
            <w:r>
              <w:rPr>
                <w:sz w:val="17"/>
              </w:rPr>
              <w:t>Tahap 1, Tahap 2, Final.</w:t>
            </w:r>
          </w:p>
        </w:tc>
      </w:tr>
      <w:tr>
        <w:tc>
          <w:tcPr>
            <w:tcW w:type="dxa" w:w="3120"/>
            <w:tcMar>
              <w:top w:w="80" w:type="dxa"/>
              <w:start w:w="120" w:type="dxa"/>
              <w:bottom w:w="80" w:type="dxa"/>
              <w:end w:w="120" w:type="dxa"/>
            </w:tcMar>
            <w:vAlign w:val="center"/>
          </w:tcPr>
          <w:p>
            <w:pPr>
              <w:spacing w:after="0"/>
            </w:pPr>
            <w:r>
              <w:rPr>
                <w:sz w:val="17"/>
              </w:rPr>
              <w:t>Profil Peserta</w:t>
            </w:r>
          </w:p>
        </w:tc>
        <w:tc>
          <w:tcPr>
            <w:tcW w:type="dxa" w:w="3120"/>
            <w:tcMar>
              <w:top w:w="80" w:type="dxa"/>
              <w:start w:w="120" w:type="dxa"/>
              <w:bottom w:w="80" w:type="dxa"/>
              <w:end w:w="120" w:type="dxa"/>
            </w:tcMar>
            <w:vAlign w:val="center"/>
          </w:tcPr>
          <w:p>
            <w:pPr>
              <w:spacing w:after="0"/>
            </w:pPr>
            <w:r>
              <w:rPr>
                <w:sz w:val="17"/>
              </w:rPr>
              <w:t>`pages/frontend/profile.html`, `js/frontend/profile.js`</w:t>
            </w:r>
          </w:p>
        </w:tc>
        <w:tc>
          <w:tcPr>
            <w:tcW w:type="dxa" w:w="3120"/>
            <w:tcMar>
              <w:top w:w="80" w:type="dxa"/>
              <w:start w:w="120" w:type="dxa"/>
              <w:bottom w:w="80" w:type="dxa"/>
              <w:end w:w="120" w:type="dxa"/>
            </w:tcMar>
            <w:vAlign w:val="center"/>
          </w:tcPr>
          <w:p>
            <w:pPr>
              <w:spacing w:after="0"/>
            </w:pPr>
            <w:r>
              <w:rPr>
                <w:sz w:val="17"/>
              </w:rPr>
              <w:t>Login NIK/password, edit profil, task/CV basis data.</w:t>
            </w:r>
          </w:p>
        </w:tc>
      </w:tr>
    </w:tbl>
    <w:p/>
    <w:p>
      <w:pPr>
        <w:pStyle w:val="Heading1"/>
      </w:pPr>
      <w:r>
        <w:t>3. Arsitektur Sistem</w:t>
      </w:r>
    </w:p>
    <w:p>
      <w:pPr>
        <w:pStyle w:val="Heading2"/>
      </w:pPr>
      <w:r>
        <w:t>3.1 Diagram Konseptual</w:t>
      </w:r>
    </w:p>
    <w:p>
      <w:pPr>
        <w:spacing w:after="160"/>
        <w:ind w:left="216"/>
      </w:pPr>
      <w:r>
        <w:rPr>
          <w:rFonts w:ascii="Courier New" w:hAnsi="Courier New"/>
          <w:color w:val="0F172A"/>
          <w:sz w:val="17"/>
        </w:rPr>
        <w:t>flowchart TD</w:t>
        <w:br/>
        <w:t xml:space="preserve">  Browser[Browser Peserta/Admin] --&gt; Index[index.html]</w:t>
        <w:br/>
        <w:t xml:space="preserve">  Index --&gt; Router[js/router.js]</w:t>
        <w:br/>
        <w:t xml:space="preserve">  Router --&gt; Pages[pages/frontend dan pages/dashboard]</w:t>
        <w:br/>
        <w:t xml:space="preserve">  Router --&gt; Components[components/navbar/footer/sidebar]</w:t>
        <w:br/>
        <w:t xml:space="preserve">  Pages --&gt; Main[js/main.js global settings]</w:t>
        <w:br/>
        <w:t xml:space="preserve">  Pages --&gt; Modules[js/frontend dan js/dashboard]</w:t>
        <w:br/>
        <w:t xml:space="preserve">  Modules --&gt; LocalGateway[/server.js: /__gas dan /__settings/]</w:t>
        <w:br/>
        <w:t xml:space="preserve">  LocalGateway --&gt; GAS[Google Apps Script Web App]</w:t>
        <w:br/>
        <w:t xml:space="preserve">  GAS --&gt; Sheets[Google Sheets Database]</w:t>
        <w:br/>
        <w:t xml:space="preserve">  LocalGateway --&gt; CursorLocal[.cursor JSON fallback]</w:t>
      </w:r>
    </w:p>
    <w:p>
      <w:pPr>
        <w:pStyle w:val="Heading2"/>
      </w:pPr>
      <w:r>
        <w:t>3.2 Pola Data</w:t>
      </w:r>
    </w:p>
    <w:p>
      <w:r>
        <w:t>Mayoritas request backend menggunakan pola:</w:t>
      </w:r>
    </w:p>
    <w:p>
      <w:pPr>
        <w:spacing w:after="160"/>
        <w:ind w:left="216"/>
      </w:pPr>
      <w:r>
        <w:rPr>
          <w:rFonts w:ascii="Courier New" w:hAnsi="Courier New"/>
          <w:color w:val="0F172A"/>
          <w:sz w:val="17"/>
        </w:rPr>
        <w:t>{</w:t>
        <w:br/>
        <w:t xml:space="preserve">  "action": "namaAction",</w:t>
        <w:br/>
        <w:t xml:space="preserve">  "field_lain": "nilai"</w:t>
        <w:br/>
        <w:t>}</w:t>
      </w:r>
    </w:p>
    <w:p>
      <w:r>
        <w:t>Respons standar:</w:t>
      </w:r>
    </w:p>
    <w:p>
      <w:pPr>
        <w:spacing w:after="160"/>
        <w:ind w:left="216"/>
      </w:pPr>
      <w:r>
        <w:rPr>
          <w:rFonts w:ascii="Courier New" w:hAnsi="Courier New"/>
          <w:color w:val="0F172A"/>
          <w:sz w:val="17"/>
        </w:rPr>
        <w:t>{</w:t>
        <w:br/>
        <w:t xml:space="preserve">  "status": "success",</w:t>
        <w:br/>
        <w:t xml:space="preserve">  "data": []</w:t>
        <w:br/>
        <w:t>}</w:t>
      </w:r>
    </w:p>
    <w:p>
      <w:r>
        <w:t>Respons error:</w:t>
      </w:r>
    </w:p>
    <w:p>
      <w:pPr>
        <w:spacing w:after="160"/>
        <w:ind w:left="216"/>
      </w:pPr>
      <w:r>
        <w:rPr>
          <w:rFonts w:ascii="Courier New" w:hAnsi="Courier New"/>
          <w:color w:val="0F172A"/>
          <w:sz w:val="17"/>
        </w:rPr>
        <w:t>{</w:t>
        <w:br/>
        <w:t xml:space="preserve">  "status": "error",</w:t>
        <w:br/>
        <w:t xml:space="preserve">  "message": "Penjelasan error"</w:t>
        <w:br/>
        <w:t>}</w:t>
      </w:r>
    </w:p>
    <w:p>
      <w:r>
        <w:t xml:space="preserve">Beberapa modul lama masih memanggil URL GAS langsung. Modul yang sudah memakai proxy lokal menggunakan </w:t>
      </w:r>
      <w:r>
        <w:rPr>
          <w:rFonts w:ascii="Courier New" w:hAnsi="Courier New"/>
          <w:color w:val="1F4D78"/>
          <w:sz w:val="18"/>
        </w:rPr>
        <w:t>/_ _gas</w:t>
      </w:r>
      <w:r>
        <w:t xml:space="preserve"> tanpa spasi, yaitu path aktual </w:t>
      </w:r>
      <w:r>
        <w:rPr>
          <w:rFonts w:ascii="Courier New" w:hAnsi="Courier New"/>
          <w:color w:val="1F4D78"/>
          <w:sz w:val="18"/>
        </w:rPr>
        <w:t>/__gas</w:t>
      </w:r>
      <w:r>
        <w:t xml:space="preserve">. Untuk production yang lebih rapi, semua modul sebaiknya disatukan ke </w:t>
      </w:r>
      <w:r>
        <w:rPr>
          <w:rFonts w:ascii="Courier New" w:hAnsi="Courier New"/>
          <w:color w:val="1F4D78"/>
          <w:sz w:val="18"/>
        </w:rPr>
        <w:t>/__gas</w:t>
      </w:r>
      <w:r>
        <w:t xml:space="preserve"> supaya masalah CORS, redirect GAS, dan fallback lokal terkendali di satu tempat.</w:t>
      </w:r>
    </w:p>
    <w:p>
      <w:pPr>
        <w:pStyle w:val="Heading1"/>
      </w:pPr>
      <w:r>
        <w:t>4. Struktur Repository</w:t>
      </w:r>
    </w:p>
    <w:p>
      <w:pPr>
        <w:spacing w:after="160"/>
        <w:ind w:left="216"/>
      </w:pPr>
      <w:r>
        <w:rPr>
          <w:rFonts w:ascii="Courier New" w:hAnsi="Courier New"/>
          <w:color w:val="0F172A"/>
          <w:sz w:val="17"/>
        </w:rPr>
        <w:t>woman-in-tech-FIXED/</w:t>
        <w:br/>
        <w:t>├── index.html</w:t>
        <w:br/>
        <w:t>├── server.js</w:t>
        <w:br/>
        <w:t>├── README.md</w:t>
        <w:br/>
        <w:t>├── .htaccess</w:t>
        <w:br/>
        <w:t>├── assets/</w:t>
        <w:br/>
        <w:t>├── components/</w:t>
        <w:br/>
        <w:t>│   ├── navbar.html</w:t>
        <w:br/>
        <w:t>│   ├── footer.html</w:t>
        <w:br/>
        <w:t>│   └── sidebar.html</w:t>
        <w:br/>
        <w:t>├── css/</w:t>
        <w:br/>
        <w:t>│   ├── style.css</w:t>
        <w:br/>
        <w:t>│   ├── components/</w:t>
        <w:br/>
        <w:t>│   └── frontend/</w:t>
        <w:br/>
        <w:t>├── js/</w:t>
        <w:br/>
        <w:t>│   ├── router.js</w:t>
        <w:br/>
        <w:t>│   ├── main.js</w:t>
        <w:br/>
        <w:t>│   ├── frontend/</w:t>
        <w:br/>
        <w:t>│   └── dashboard/</w:t>
        <w:br/>
        <w:t>├── pages/</w:t>
        <w:br/>
        <w:t>│   ├── frontend/</w:t>
        <w:br/>
        <w:t>│   └── dashboard/</w:t>
        <w:br/>
        <w:t>├── gas/</w:t>
        <w:br/>
        <w:t>│   └── Code.gs</w:t>
        <w:br/>
        <w:t>└── .cursor/</w:t>
        <w:br/>
        <w:t xml:space="preserve">    ├── global-settings.json</w:t>
        <w:br/>
        <w:t xml:space="preserve">    ├── competency-sessions.json</w:t>
        <w:br/>
        <w:t xml:space="preserve">    ├── project-submissions.json</w:t>
        <w:br/>
        <w:t xml:space="preserve">    └── debug-86a842.log</w:t>
      </w:r>
    </w:p>
    <w:p>
      <w:pPr>
        <w:pStyle w:val="Heading2"/>
      </w:pPr>
      <w:r>
        <w:t>4.1 Konvensi Folder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Folder</w:t>
            </w:r>
          </w:p>
        </w:tc>
        <w:tc>
          <w:tcPr>
            <w:tcW w:type="dxa" w:w="3120"/>
            <w:shd w:fill="E8EEF5"/>
            <w:tcMar>
              <w:top w:w="80" w:type="dxa"/>
              <w:start w:w="120" w:type="dxa"/>
              <w:bottom w:w="80" w:type="dxa"/>
              <w:end w:w="120" w:type="dxa"/>
            </w:tcMar>
          </w:tcPr>
          <w:p>
            <w:r>
              <w:rPr>
                <w:b/>
                <w:sz w:val="18"/>
              </w:rPr>
              <w:t>Fungsi</w:t>
            </w:r>
          </w:p>
        </w:tc>
        <w:tc>
          <w:tcPr>
            <w:tcW w:type="dxa" w:w="3120"/>
            <w:shd w:fill="E8EEF5"/>
            <w:tcMar>
              <w:top w:w="80" w:type="dxa"/>
              <w:start w:w="120" w:type="dxa"/>
              <w:bottom w:w="80" w:type="dxa"/>
              <w:end w:w="120" w:type="dxa"/>
            </w:tcMar>
          </w:tcPr>
          <w:p>
            <w:r>
              <w:rPr>
                <w:b/>
                <w:sz w:val="18"/>
              </w:rPr>
              <w:t>Aturan Maintenance</w:t>
            </w:r>
          </w:p>
        </w:tc>
      </w:tr>
      <w:tr>
        <w:tc>
          <w:tcPr>
            <w:tcW w:type="dxa" w:w="3120"/>
            <w:tcMar>
              <w:top w:w="80" w:type="dxa"/>
              <w:start w:w="120" w:type="dxa"/>
              <w:bottom w:w="80" w:type="dxa"/>
              <w:end w:w="120" w:type="dxa"/>
            </w:tcMar>
            <w:vAlign w:val="center"/>
          </w:tcPr>
          <w:p>
            <w:pPr>
              <w:spacing w:after="0"/>
            </w:pPr>
            <w:r>
              <w:rPr>
                <w:sz w:val="17"/>
              </w:rPr>
              <w:t>`pages/frontend`</w:t>
            </w:r>
          </w:p>
        </w:tc>
        <w:tc>
          <w:tcPr>
            <w:tcW w:type="dxa" w:w="3120"/>
            <w:tcMar>
              <w:top w:w="80" w:type="dxa"/>
              <w:start w:w="120" w:type="dxa"/>
              <w:bottom w:w="80" w:type="dxa"/>
              <w:end w:w="120" w:type="dxa"/>
            </w:tcMar>
            <w:vAlign w:val="center"/>
          </w:tcPr>
          <w:p>
            <w:pPr>
              <w:spacing w:after="0"/>
            </w:pPr>
            <w:r>
              <w:rPr>
                <w:sz w:val="17"/>
              </w:rPr>
              <w:t>Halaman publik/peserta</w:t>
            </w:r>
          </w:p>
        </w:tc>
        <w:tc>
          <w:tcPr>
            <w:tcW w:type="dxa" w:w="3120"/>
            <w:tcMar>
              <w:top w:w="80" w:type="dxa"/>
              <w:start w:w="120" w:type="dxa"/>
              <w:bottom w:w="80" w:type="dxa"/>
              <w:end w:w="120" w:type="dxa"/>
            </w:tcMar>
            <w:vAlign w:val="center"/>
          </w:tcPr>
          <w:p>
            <w:pPr>
              <w:spacing w:after="0"/>
            </w:pPr>
            <w:r>
              <w:rPr>
                <w:sz w:val="17"/>
              </w:rPr>
              <w:t>Satu file HTML per halaman. Jangan inline logic berat.</w:t>
            </w:r>
          </w:p>
        </w:tc>
      </w:tr>
      <w:tr>
        <w:tc>
          <w:tcPr>
            <w:tcW w:type="dxa" w:w="3120"/>
            <w:tcMar>
              <w:top w:w="80" w:type="dxa"/>
              <w:start w:w="120" w:type="dxa"/>
              <w:bottom w:w="80" w:type="dxa"/>
              <w:end w:w="120" w:type="dxa"/>
            </w:tcMar>
            <w:vAlign w:val="center"/>
          </w:tcPr>
          <w:p>
            <w:pPr>
              <w:spacing w:after="0"/>
            </w:pPr>
            <w:r>
              <w:rPr>
                <w:sz w:val="17"/>
              </w:rPr>
              <w:t>`pages/dashboard`</w:t>
            </w:r>
          </w:p>
        </w:tc>
        <w:tc>
          <w:tcPr>
            <w:tcW w:type="dxa" w:w="3120"/>
            <w:tcMar>
              <w:top w:w="80" w:type="dxa"/>
              <w:start w:w="120" w:type="dxa"/>
              <w:bottom w:w="80" w:type="dxa"/>
              <w:end w:w="120" w:type="dxa"/>
            </w:tcMar>
            <w:vAlign w:val="center"/>
          </w:tcPr>
          <w:p>
            <w:pPr>
              <w:spacing w:after="0"/>
            </w:pPr>
            <w:r>
              <w:rPr>
                <w:sz w:val="17"/>
              </w:rPr>
              <w:t>Halaman admin/panitia</w:t>
            </w:r>
          </w:p>
        </w:tc>
        <w:tc>
          <w:tcPr>
            <w:tcW w:type="dxa" w:w="3120"/>
            <w:tcMar>
              <w:top w:w="80" w:type="dxa"/>
              <w:start w:w="120" w:type="dxa"/>
              <w:bottom w:w="80" w:type="dxa"/>
              <w:end w:w="120" w:type="dxa"/>
            </w:tcMar>
            <w:vAlign w:val="center"/>
          </w:tcPr>
          <w:p>
            <w:pPr>
              <w:spacing w:after="0"/>
            </w:pPr>
            <w:r>
              <w:rPr>
                <w:sz w:val="17"/>
              </w:rPr>
              <w:t>Harus disembunyikan navbar/footer publik oleh router.</w:t>
            </w:r>
          </w:p>
        </w:tc>
      </w:tr>
      <w:tr>
        <w:tc>
          <w:tcPr>
            <w:tcW w:type="dxa" w:w="3120"/>
            <w:tcMar>
              <w:top w:w="80" w:type="dxa"/>
              <w:start w:w="120" w:type="dxa"/>
              <w:bottom w:w="80" w:type="dxa"/>
              <w:end w:w="120" w:type="dxa"/>
            </w:tcMar>
            <w:vAlign w:val="center"/>
          </w:tcPr>
          <w:p>
            <w:pPr>
              <w:spacing w:after="0"/>
            </w:pPr>
            <w:r>
              <w:rPr>
                <w:sz w:val="17"/>
              </w:rPr>
              <w:t>`js/frontend`</w:t>
            </w:r>
          </w:p>
        </w:tc>
        <w:tc>
          <w:tcPr>
            <w:tcW w:type="dxa" w:w="3120"/>
            <w:tcMar>
              <w:top w:w="80" w:type="dxa"/>
              <w:start w:w="120" w:type="dxa"/>
              <w:bottom w:w="80" w:type="dxa"/>
              <w:end w:w="120" w:type="dxa"/>
            </w:tcMar>
            <w:vAlign w:val="center"/>
          </w:tcPr>
          <w:p>
            <w:pPr>
              <w:spacing w:after="0"/>
            </w:pPr>
            <w:r>
              <w:rPr>
                <w:sz w:val="17"/>
              </w:rPr>
              <w:t>Logic halaman publik/peserta</w:t>
            </w:r>
          </w:p>
        </w:tc>
        <w:tc>
          <w:tcPr>
            <w:tcW w:type="dxa" w:w="3120"/>
            <w:tcMar>
              <w:top w:w="80" w:type="dxa"/>
              <w:start w:w="120" w:type="dxa"/>
              <w:bottom w:w="80" w:type="dxa"/>
              <w:end w:w="120" w:type="dxa"/>
            </w:tcMar>
            <w:vAlign w:val="center"/>
          </w:tcPr>
          <w:p>
            <w:pPr>
              <w:spacing w:after="0"/>
            </w:pPr>
            <w:r>
              <w:rPr>
                <w:sz w:val="17"/>
              </w:rPr>
              <w:t>Initializer global: `window.initNamaHalaman`.</w:t>
            </w:r>
          </w:p>
        </w:tc>
      </w:tr>
      <w:tr>
        <w:tc>
          <w:tcPr>
            <w:tcW w:type="dxa" w:w="3120"/>
            <w:tcMar>
              <w:top w:w="80" w:type="dxa"/>
              <w:start w:w="120" w:type="dxa"/>
              <w:bottom w:w="80" w:type="dxa"/>
              <w:end w:w="120" w:type="dxa"/>
            </w:tcMar>
            <w:vAlign w:val="center"/>
          </w:tcPr>
          <w:p>
            <w:pPr>
              <w:spacing w:after="0"/>
            </w:pPr>
            <w:r>
              <w:rPr>
                <w:sz w:val="17"/>
              </w:rPr>
              <w:t>`js/dashboard`</w:t>
            </w:r>
          </w:p>
        </w:tc>
        <w:tc>
          <w:tcPr>
            <w:tcW w:type="dxa" w:w="3120"/>
            <w:tcMar>
              <w:top w:w="80" w:type="dxa"/>
              <w:start w:w="120" w:type="dxa"/>
              <w:bottom w:w="80" w:type="dxa"/>
              <w:end w:w="120" w:type="dxa"/>
            </w:tcMar>
            <w:vAlign w:val="center"/>
          </w:tcPr>
          <w:p>
            <w:pPr>
              <w:spacing w:after="0"/>
            </w:pPr>
            <w:r>
              <w:rPr>
                <w:sz w:val="17"/>
              </w:rPr>
              <w:t>Logic admin</w:t>
            </w:r>
          </w:p>
        </w:tc>
        <w:tc>
          <w:tcPr>
            <w:tcW w:type="dxa" w:w="3120"/>
            <w:tcMar>
              <w:top w:w="80" w:type="dxa"/>
              <w:start w:w="120" w:type="dxa"/>
              <w:bottom w:w="80" w:type="dxa"/>
              <w:end w:w="120" w:type="dxa"/>
            </w:tcMar>
            <w:vAlign w:val="center"/>
          </w:tcPr>
          <w:p>
            <w:pPr>
              <w:spacing w:after="0"/>
            </w:pPr>
            <w:r>
              <w:rPr>
                <w:sz w:val="17"/>
              </w:rPr>
              <w:t>Initializer global: `window.initNamaModul`.</w:t>
            </w:r>
          </w:p>
        </w:tc>
      </w:tr>
      <w:tr>
        <w:tc>
          <w:tcPr>
            <w:tcW w:type="dxa" w:w="3120"/>
            <w:tcMar>
              <w:top w:w="80" w:type="dxa"/>
              <w:start w:w="120" w:type="dxa"/>
              <w:bottom w:w="80" w:type="dxa"/>
              <w:end w:w="120" w:type="dxa"/>
            </w:tcMar>
            <w:vAlign w:val="center"/>
          </w:tcPr>
          <w:p>
            <w:pPr>
              <w:spacing w:after="0"/>
            </w:pPr>
            <w:r>
              <w:rPr>
                <w:sz w:val="17"/>
              </w:rPr>
              <w:t>`components`</w:t>
            </w:r>
          </w:p>
        </w:tc>
        <w:tc>
          <w:tcPr>
            <w:tcW w:type="dxa" w:w="3120"/>
            <w:tcMar>
              <w:top w:w="80" w:type="dxa"/>
              <w:start w:w="120" w:type="dxa"/>
              <w:bottom w:w="80" w:type="dxa"/>
              <w:end w:w="120" w:type="dxa"/>
            </w:tcMar>
            <w:vAlign w:val="center"/>
          </w:tcPr>
          <w:p>
            <w:pPr>
              <w:spacing w:after="0"/>
            </w:pPr>
            <w:r>
              <w:rPr>
                <w:sz w:val="17"/>
              </w:rPr>
              <w:t>Navbar, footer, sidebar</w:t>
            </w:r>
          </w:p>
        </w:tc>
        <w:tc>
          <w:tcPr>
            <w:tcW w:type="dxa" w:w="3120"/>
            <w:tcMar>
              <w:top w:w="80" w:type="dxa"/>
              <w:start w:w="120" w:type="dxa"/>
              <w:bottom w:w="80" w:type="dxa"/>
              <w:end w:w="120" w:type="dxa"/>
            </w:tcMar>
            <w:vAlign w:val="center"/>
          </w:tcPr>
          <w:p>
            <w:pPr>
              <w:spacing w:after="0"/>
            </w:pPr>
            <w:r>
              <w:rPr>
                <w:sz w:val="17"/>
              </w:rPr>
              <w:t>Dimuat sekali oleh router saat `DOMContentLoaded`.</w:t>
            </w:r>
          </w:p>
        </w:tc>
      </w:tr>
      <w:tr>
        <w:tc>
          <w:tcPr>
            <w:tcW w:type="dxa" w:w="3120"/>
            <w:tcMar>
              <w:top w:w="80" w:type="dxa"/>
              <w:start w:w="120" w:type="dxa"/>
              <w:bottom w:w="80" w:type="dxa"/>
              <w:end w:w="120" w:type="dxa"/>
            </w:tcMar>
            <w:vAlign w:val="center"/>
          </w:tcPr>
          <w:p>
            <w:pPr>
              <w:spacing w:after="0"/>
            </w:pPr>
            <w:r>
              <w:rPr>
                <w:sz w:val="17"/>
              </w:rPr>
              <w:t>`css/frontend`</w:t>
            </w:r>
          </w:p>
        </w:tc>
        <w:tc>
          <w:tcPr>
            <w:tcW w:type="dxa" w:w="3120"/>
            <w:tcMar>
              <w:top w:w="80" w:type="dxa"/>
              <w:start w:w="120" w:type="dxa"/>
              <w:bottom w:w="80" w:type="dxa"/>
              <w:end w:w="120" w:type="dxa"/>
            </w:tcMar>
            <w:vAlign w:val="center"/>
          </w:tcPr>
          <w:p>
            <w:pPr>
              <w:spacing w:after="0"/>
            </w:pPr>
            <w:r>
              <w:rPr>
                <w:sz w:val="17"/>
              </w:rPr>
              <w:t>Styling halaman dan dashboard</w:t>
            </w:r>
          </w:p>
        </w:tc>
        <w:tc>
          <w:tcPr>
            <w:tcW w:type="dxa" w:w="3120"/>
            <w:tcMar>
              <w:top w:w="80" w:type="dxa"/>
              <w:start w:w="120" w:type="dxa"/>
              <w:bottom w:w="80" w:type="dxa"/>
              <w:end w:w="120" w:type="dxa"/>
            </w:tcMar>
            <w:vAlign w:val="center"/>
          </w:tcPr>
          <w:p>
            <w:pPr>
              <w:spacing w:after="0"/>
            </w:pPr>
            <w:r>
              <w:rPr>
                <w:sz w:val="17"/>
              </w:rPr>
              <w:t>Ikuti style existing; hindari style global tanpa scope.</w:t>
            </w:r>
          </w:p>
        </w:tc>
      </w:tr>
      <w:tr>
        <w:tc>
          <w:tcPr>
            <w:tcW w:type="dxa" w:w="3120"/>
            <w:tcMar>
              <w:top w:w="80" w:type="dxa"/>
              <w:start w:w="120" w:type="dxa"/>
              <w:bottom w:w="80" w:type="dxa"/>
              <w:end w:w="120" w:type="dxa"/>
            </w:tcMar>
            <w:vAlign w:val="center"/>
          </w:tcPr>
          <w:p>
            <w:pPr>
              <w:spacing w:after="0"/>
            </w:pPr>
            <w:r>
              <w:rPr>
                <w:sz w:val="17"/>
              </w:rPr>
              <w:t>`gas`</w:t>
            </w:r>
          </w:p>
        </w:tc>
        <w:tc>
          <w:tcPr>
            <w:tcW w:type="dxa" w:w="3120"/>
            <w:tcMar>
              <w:top w:w="80" w:type="dxa"/>
              <w:start w:w="120" w:type="dxa"/>
              <w:bottom w:w="80" w:type="dxa"/>
              <w:end w:w="120" w:type="dxa"/>
            </w:tcMar>
            <w:vAlign w:val="center"/>
          </w:tcPr>
          <w:p>
            <w:pPr>
              <w:spacing w:after="0"/>
            </w:pPr>
            <w:r>
              <w:rPr>
                <w:sz w:val="17"/>
              </w:rPr>
              <w:t>Backend Google Apps Script</w:t>
            </w:r>
          </w:p>
        </w:tc>
        <w:tc>
          <w:tcPr>
            <w:tcW w:type="dxa" w:w="3120"/>
            <w:tcMar>
              <w:top w:w="80" w:type="dxa"/>
              <w:start w:w="120" w:type="dxa"/>
              <w:bottom w:w="80" w:type="dxa"/>
              <w:end w:w="120" w:type="dxa"/>
            </w:tcMar>
            <w:vAlign w:val="center"/>
          </w:tcPr>
          <w:p>
            <w:pPr>
              <w:spacing w:after="0"/>
            </w:pPr>
            <w:r>
              <w:rPr>
                <w:sz w:val="17"/>
              </w:rPr>
              <w:t>Update schema dan action bersama-sama.</w:t>
            </w:r>
          </w:p>
        </w:tc>
      </w:tr>
      <w:tr>
        <w:tc>
          <w:tcPr>
            <w:tcW w:type="dxa" w:w="3120"/>
            <w:tcMar>
              <w:top w:w="80" w:type="dxa"/>
              <w:start w:w="120" w:type="dxa"/>
              <w:bottom w:w="80" w:type="dxa"/>
              <w:end w:w="120" w:type="dxa"/>
            </w:tcMar>
            <w:vAlign w:val="center"/>
          </w:tcPr>
          <w:p>
            <w:pPr>
              <w:spacing w:after="0"/>
            </w:pPr>
            <w:r>
              <w:rPr>
                <w:sz w:val="17"/>
              </w:rPr>
              <w:t>`.cursor`</w:t>
            </w:r>
          </w:p>
        </w:tc>
        <w:tc>
          <w:tcPr>
            <w:tcW w:type="dxa" w:w="3120"/>
            <w:tcMar>
              <w:top w:w="80" w:type="dxa"/>
              <w:start w:w="120" w:type="dxa"/>
              <w:bottom w:w="80" w:type="dxa"/>
              <w:end w:w="120" w:type="dxa"/>
            </w:tcMar>
            <w:vAlign w:val="center"/>
          </w:tcPr>
          <w:p>
            <w:pPr>
              <w:spacing w:after="0"/>
            </w:pPr>
            <w:r>
              <w:rPr>
                <w:sz w:val="17"/>
              </w:rPr>
              <w:t>State lokal dev</w:t>
            </w:r>
          </w:p>
        </w:tc>
        <w:tc>
          <w:tcPr>
            <w:tcW w:type="dxa" w:w="3120"/>
            <w:tcMar>
              <w:top w:w="80" w:type="dxa"/>
              <w:start w:w="120" w:type="dxa"/>
              <w:bottom w:w="80" w:type="dxa"/>
              <w:end w:w="120" w:type="dxa"/>
            </w:tcMar>
            <w:vAlign w:val="center"/>
          </w:tcPr>
          <w:p>
            <w:pPr>
              <w:spacing w:after="0"/>
            </w:pPr>
            <w:r>
              <w:rPr>
                <w:sz w:val="17"/>
              </w:rPr>
              <w:t>Jangan dianggap database production.</w:t>
            </w:r>
          </w:p>
        </w:tc>
      </w:tr>
    </w:tbl>
    <w:p/>
    <w:p>
      <w:pPr>
        <w:pStyle w:val="Heading1"/>
      </w:pPr>
      <w:r>
        <w:t>5. Dokumentasi SPA</w:t>
      </w:r>
    </w:p>
    <w:p>
      <w:pPr>
        <w:pStyle w:val="Heading2"/>
      </w:pPr>
      <w:r>
        <w:t>5.1 Entry Point</w:t>
      </w:r>
    </w:p>
    <w:p>
      <w:r/>
      <w:r>
        <w:rPr>
          <w:rFonts w:ascii="Courier New" w:hAnsi="Courier New"/>
          <w:color w:val="1F4D78"/>
          <w:sz w:val="18"/>
        </w:rPr>
        <w:t>index.html</w:t>
      </w:r>
      <w:r>
        <w:t xml:space="preserve"> adalah shell SPA. File ini memuat:</w:t>
      </w:r>
    </w:p>
    <w:p>
      <w:pPr>
        <w:pStyle w:val="ListBullet"/>
      </w:pPr>
      <w:r>
        <w:t>CSS global dan semua CSS halaman.</w:t>
      </w:r>
    </w:p>
    <w:p>
      <w:pPr>
        <w:pStyle w:val="ListBullet"/>
      </w:pPr>
      <w:r>
        <w:t xml:space="preserve">Container </w:t>
      </w:r>
      <w:r>
        <w:rPr>
          <w:rFonts w:ascii="Courier New" w:hAnsi="Courier New"/>
          <w:color w:val="1F4D78"/>
          <w:sz w:val="18"/>
        </w:rPr>
        <w:t>#navbar-container</w:t>
      </w:r>
      <w:r>
        <w:t>.</w:t>
      </w:r>
    </w:p>
    <w:p>
      <w:pPr>
        <w:pStyle w:val="ListBullet"/>
      </w:pPr>
      <w:r>
        <w:t xml:space="preserve">Container utama </w:t>
      </w:r>
      <w:r>
        <w:rPr>
          <w:rFonts w:ascii="Courier New" w:hAnsi="Courier New"/>
          <w:color w:val="1F4D78"/>
          <w:sz w:val="18"/>
        </w:rPr>
        <w:t>#app-content</w:t>
      </w:r>
      <w:r>
        <w:t>.</w:t>
      </w:r>
    </w:p>
    <w:p>
      <w:pPr>
        <w:pStyle w:val="ListBullet"/>
      </w:pPr>
      <w:r>
        <w:t xml:space="preserve">Container </w:t>
      </w:r>
      <w:r>
        <w:rPr>
          <w:rFonts w:ascii="Courier New" w:hAnsi="Courier New"/>
          <w:color w:val="1F4D78"/>
          <w:sz w:val="18"/>
        </w:rPr>
        <w:t>#footer-container</w:t>
      </w:r>
      <w:r>
        <w:t>.</w:t>
      </w:r>
    </w:p>
    <w:p>
      <w:pPr>
        <w:pStyle w:val="ListBullet"/>
      </w:pPr>
      <w:r>
        <w:t>Script frontend, dashboard, router, dan modul tambahan.</w:t>
      </w:r>
    </w:p>
    <w:p>
      <w:r>
        <w:t xml:space="preserve">Route tidak berpindah file HTML secara browser-native. Router mengambil fragment hash seperti </w:t>
      </w:r>
      <w:r>
        <w:rPr>
          <w:rFonts w:ascii="Courier New" w:hAnsi="Courier New"/>
          <w:color w:val="1F4D78"/>
          <w:sz w:val="18"/>
        </w:rPr>
        <w:t>#/projects</w:t>
      </w:r>
      <w:r>
        <w:t xml:space="preserve">, lalu fetch HTML partial ke </w:t>
      </w:r>
      <w:r>
        <w:rPr>
          <w:rFonts w:ascii="Courier New" w:hAnsi="Courier New"/>
          <w:color w:val="1F4D78"/>
          <w:sz w:val="18"/>
        </w:rPr>
        <w:t>#app-content</w:t>
      </w:r>
      <w:r>
        <w:t>.</w:t>
      </w:r>
    </w:p>
    <w:p>
      <w:pPr>
        <w:pStyle w:val="Heading2"/>
      </w:pPr>
      <w:r>
        <w:t>5.2 Lifecycle SPA</w:t>
      </w:r>
    </w:p>
    <w:p>
      <w:r>
        <w:t>Urutan normal saat aplikasi dibuka:</w:t>
      </w:r>
    </w:p>
    <w:p>
      <w:pPr>
        <w:pStyle w:val="ListNumber"/>
      </w:pPr>
      <w:r>
        <w:t xml:space="preserve">Browser membuka </w:t>
      </w:r>
      <w:r>
        <w:rPr>
          <w:rFonts w:ascii="Courier New" w:hAnsi="Courier New"/>
          <w:color w:val="1F4D78"/>
          <w:sz w:val="18"/>
        </w:rPr>
        <w:t>index.html</w:t>
      </w:r>
      <w:r>
        <w:t>.</w:t>
      </w:r>
    </w:p>
    <w:p>
      <w:pPr>
        <w:pStyle w:val="ListNumber"/>
      </w:pPr>
      <w:r/>
      <w:r>
        <w:rPr>
          <w:rFonts w:ascii="Courier New" w:hAnsi="Courier New"/>
          <w:color w:val="1F4D78"/>
          <w:sz w:val="18"/>
        </w:rPr>
        <w:t>DOMContentLoaded</w:t>
      </w:r>
      <w:r>
        <w:t xml:space="preserve"> berjalan di </w:t>
      </w:r>
      <w:r>
        <w:rPr>
          <w:rFonts w:ascii="Courier New" w:hAnsi="Courier New"/>
          <w:color w:val="1F4D78"/>
          <w:sz w:val="18"/>
        </w:rPr>
        <w:t>js/router.js</w:t>
      </w:r>
      <w:r>
        <w:t>.</w:t>
      </w:r>
    </w:p>
    <w:p>
      <w:pPr>
        <w:pStyle w:val="ListNumber"/>
      </w:pPr>
      <w:r/>
      <w:r>
        <w:rPr>
          <w:rFonts w:ascii="Courier New" w:hAnsi="Courier New"/>
          <w:color w:val="1F4D78"/>
          <w:sz w:val="18"/>
        </w:rPr>
        <w:t>router.loadComponents()</w:t>
      </w:r>
      <w:r>
        <w:t xml:space="preserve"> fetch </w:t>
      </w:r>
      <w:r>
        <w:rPr>
          <w:rFonts w:ascii="Courier New" w:hAnsi="Courier New"/>
          <w:color w:val="1F4D78"/>
          <w:sz w:val="18"/>
        </w:rPr>
        <w:t>navbar.html</w:t>
      </w:r>
      <w:r>
        <w:t xml:space="preserve">, </w:t>
      </w:r>
      <w:r>
        <w:rPr>
          <w:rFonts w:ascii="Courier New" w:hAnsi="Courier New"/>
          <w:color w:val="1F4D78"/>
          <w:sz w:val="18"/>
        </w:rPr>
        <w:t>footer.html</w:t>
      </w:r>
      <w:r>
        <w:t xml:space="preserve">, dan </w:t>
      </w:r>
      <w:r>
        <w:rPr>
          <w:rFonts w:ascii="Courier New" w:hAnsi="Courier New"/>
          <w:color w:val="1F4D78"/>
          <w:sz w:val="18"/>
        </w:rPr>
        <w:t>sidebar.html</w:t>
      </w:r>
      <w:r>
        <w:t>.</w:t>
      </w:r>
    </w:p>
    <w:p>
      <w:pPr>
        <w:pStyle w:val="ListNumber"/>
      </w:pPr>
      <w:r/>
      <w:r>
        <w:rPr>
          <w:rFonts w:ascii="Courier New" w:hAnsi="Courier New"/>
          <w:color w:val="1F4D78"/>
          <w:sz w:val="18"/>
        </w:rPr>
        <w:t>window.initNavbar()</w:t>
      </w:r>
      <w:r>
        <w:t xml:space="preserve"> dipanggil dari </w:t>
      </w:r>
      <w:r>
        <w:rPr>
          <w:rFonts w:ascii="Courier New" w:hAnsi="Courier New"/>
          <w:color w:val="1F4D78"/>
          <w:sz w:val="18"/>
        </w:rPr>
        <w:t>js/main.js</w:t>
      </w:r>
      <w:r>
        <w:t>.</w:t>
      </w:r>
    </w:p>
    <w:p>
      <w:pPr>
        <w:pStyle w:val="ListNumber"/>
      </w:pPr>
      <w:r/>
      <w:r>
        <w:rPr>
          <w:rFonts w:ascii="Courier New" w:hAnsi="Courier New"/>
          <w:color w:val="1F4D78"/>
          <w:sz w:val="18"/>
        </w:rPr>
        <w:t>router.handleRouting()</w:t>
      </w:r>
      <w:r>
        <w:t xml:space="preserve"> membaca </w:t>
      </w:r>
      <w:r>
        <w:rPr>
          <w:rFonts w:ascii="Courier New" w:hAnsi="Courier New"/>
          <w:color w:val="1F4D78"/>
          <w:sz w:val="18"/>
        </w:rPr>
        <w:t>window.location.hash</w:t>
      </w:r>
      <w:r>
        <w:t>.</w:t>
      </w:r>
    </w:p>
    <w:p>
      <w:pPr>
        <w:pStyle w:val="ListNumber"/>
      </w:pPr>
      <w:r>
        <w:t>Router menentukan path dan file HTML partial.</w:t>
      </w:r>
    </w:p>
    <w:p>
      <w:pPr>
        <w:pStyle w:val="ListNumber"/>
      </w:pPr>
      <w:r>
        <w:t xml:space="preserve">Router fetch partial page dan mengisi </w:t>
      </w:r>
      <w:r>
        <w:rPr>
          <w:rFonts w:ascii="Courier New" w:hAnsi="Courier New"/>
          <w:color w:val="1F4D78"/>
          <w:sz w:val="18"/>
        </w:rPr>
        <w:t>#app-content</w:t>
      </w:r>
      <w:r>
        <w:t>.</w:t>
      </w:r>
    </w:p>
    <w:p>
      <w:pPr>
        <w:pStyle w:val="ListNumber"/>
      </w:pPr>
      <w:r>
        <w:t>Router menentukan layout admin atau publik.</w:t>
      </w:r>
    </w:p>
    <w:p>
      <w:pPr>
        <w:pStyle w:val="ListNumber"/>
      </w:pPr>
      <w:r>
        <w:t>Router memanggil initializer halaman sesuai path.</w:t>
      </w:r>
    </w:p>
    <w:p>
      <w:pPr>
        <w:pStyle w:val="ListNumber"/>
      </w:pPr>
      <w:r>
        <w:t>Jika hash berubah, proses routing diulang.</w:t>
      </w:r>
    </w:p>
    <w:p>
      <w:pPr>
        <w:pStyle w:val="Heading2"/>
      </w:pPr>
      <w:r>
        <w:t>5.3 Route Catalog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EF5"/>
            <w:tcMar>
              <w:top w:w="80" w:type="dxa"/>
              <w:start w:w="120" w:type="dxa"/>
              <w:bottom w:w="80" w:type="dxa"/>
              <w:end w:w="120" w:type="dxa"/>
            </w:tcMar>
          </w:tcPr>
          <w:p>
            <w:r>
              <w:rPr>
                <w:b/>
                <w:sz w:val="18"/>
              </w:rPr>
              <w:t>Route</w:t>
            </w:r>
          </w:p>
        </w:tc>
        <w:tc>
          <w:tcPr>
            <w:tcW w:type="dxa" w:w="2340"/>
            <w:shd w:fill="E8EEF5"/>
            <w:tcMar>
              <w:top w:w="80" w:type="dxa"/>
              <w:start w:w="120" w:type="dxa"/>
              <w:bottom w:w="80" w:type="dxa"/>
              <w:end w:w="120" w:type="dxa"/>
            </w:tcMar>
          </w:tcPr>
          <w:p>
            <w:r>
              <w:rPr>
                <w:b/>
                <w:sz w:val="18"/>
              </w:rPr>
              <w:t>HTML</w:t>
            </w:r>
          </w:p>
        </w:tc>
        <w:tc>
          <w:tcPr>
            <w:tcW w:type="dxa" w:w="2340"/>
            <w:shd w:fill="E8EEF5"/>
            <w:tcMar>
              <w:top w:w="80" w:type="dxa"/>
              <w:start w:w="120" w:type="dxa"/>
              <w:bottom w:w="80" w:type="dxa"/>
              <w:end w:w="120" w:type="dxa"/>
            </w:tcMar>
          </w:tcPr>
          <w:p>
            <w:r>
              <w:rPr>
                <w:b/>
                <w:sz w:val="18"/>
              </w:rPr>
              <w:t>Initializer</w:t>
            </w:r>
          </w:p>
        </w:tc>
        <w:tc>
          <w:tcPr>
            <w:tcW w:type="dxa" w:w="2340"/>
            <w:shd w:fill="E8EEF5"/>
            <w:tcMar>
              <w:top w:w="80" w:type="dxa"/>
              <w:start w:w="120" w:type="dxa"/>
              <w:bottom w:w="80" w:type="dxa"/>
              <w:end w:w="120" w:type="dxa"/>
            </w:tcMar>
          </w:tcPr>
          <w:p>
            <w:r>
              <w:rPr>
                <w:b/>
                <w:sz w:val="18"/>
              </w:rPr>
              <w:t>Tipe</w:t>
            </w:r>
          </w:p>
        </w:tc>
      </w:tr>
      <w:tr>
        <w:tc>
          <w:tcPr>
            <w:tcW w:type="dxa" w:w="2340"/>
            <w:tcMar>
              <w:top w:w="80" w:type="dxa"/>
              <w:start w:w="120" w:type="dxa"/>
              <w:bottom w:w="80" w:type="dxa"/>
              <w:end w:w="120" w:type="dxa"/>
            </w:tcMar>
            <w:vAlign w:val="center"/>
          </w:tcPr>
          <w:p>
            <w:pPr>
              <w:spacing w:after="0"/>
            </w:pPr>
            <w:r>
              <w:rPr>
                <w:sz w:val="17"/>
              </w:rPr>
              <w:t>`/`, `/home`</w:t>
            </w:r>
          </w:p>
        </w:tc>
        <w:tc>
          <w:tcPr>
            <w:tcW w:type="dxa" w:w="2340"/>
            <w:tcMar>
              <w:top w:w="80" w:type="dxa"/>
              <w:start w:w="120" w:type="dxa"/>
              <w:bottom w:w="80" w:type="dxa"/>
              <w:end w:w="120" w:type="dxa"/>
            </w:tcMar>
            <w:vAlign w:val="center"/>
          </w:tcPr>
          <w:p>
            <w:pPr>
              <w:spacing w:after="0"/>
            </w:pPr>
            <w:r>
              <w:rPr>
                <w:sz w:val="17"/>
              </w:rPr>
              <w:t>`pages/frontend/home.html`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`/projects`</w:t>
            </w:r>
          </w:p>
        </w:tc>
        <w:tc>
          <w:tcPr>
            <w:tcW w:type="dxa" w:w="2340"/>
            <w:tcMar>
              <w:top w:w="80" w:type="dxa"/>
              <w:start w:w="120" w:type="dxa"/>
              <w:bottom w:w="80" w:type="dxa"/>
              <w:end w:w="120" w:type="dxa"/>
            </w:tcMar>
            <w:vAlign w:val="center"/>
          </w:tcPr>
          <w:p>
            <w:pPr>
              <w:spacing w:after="0"/>
            </w:pPr>
            <w:r>
              <w:rPr>
                <w:sz w:val="17"/>
              </w:rPr>
              <w:t>`pages/frontend/projects.html`</w:t>
            </w:r>
          </w:p>
        </w:tc>
        <w:tc>
          <w:tcPr>
            <w:tcW w:type="dxa" w:w="2340"/>
            <w:tcMar>
              <w:top w:w="80" w:type="dxa"/>
              <w:start w:w="120" w:type="dxa"/>
              <w:bottom w:w="80" w:type="dxa"/>
              <w:end w:w="120" w:type="dxa"/>
            </w:tcMar>
            <w:vAlign w:val="center"/>
          </w:tcPr>
          <w:p>
            <w:pPr>
              <w:spacing w:after="0"/>
            </w:pPr>
            <w:r>
              <w:rPr>
                <w:sz w:val="17"/>
              </w:rPr>
              <w:t>`initProjectsPage`</w:t>
            </w:r>
          </w:p>
        </w:tc>
        <w:tc>
          <w:tcPr>
            <w:tcW w:type="dxa" w:w="2340"/>
            <w:tcMar>
              <w:top w:w="80" w:type="dxa"/>
              <w:start w:w="120" w:type="dxa"/>
              <w:bottom w:w="80" w:type="dxa"/>
              <w:end w:w="120" w:type="dxa"/>
            </w:tcMar>
            <w:vAlign w:val="center"/>
          </w:tcPr>
          <w:p>
            <w:pPr>
              <w:spacing w:after="0"/>
            </w:pPr>
            <w:r>
              <w:rPr>
                <w:sz w:val="17"/>
              </w:rPr>
              <w:t>Publik/Peserta</w:t>
            </w:r>
          </w:p>
        </w:tc>
      </w:tr>
      <w:tr>
        <w:tc>
          <w:tcPr>
            <w:tcW w:type="dxa" w:w="2340"/>
            <w:tcMar>
              <w:top w:w="80" w:type="dxa"/>
              <w:start w:w="120" w:type="dxa"/>
              <w:bottom w:w="80" w:type="dxa"/>
              <w:end w:w="120" w:type="dxa"/>
            </w:tcMar>
            <w:vAlign w:val="center"/>
          </w:tcPr>
          <w:p>
            <w:pPr>
              <w:spacing w:after="0"/>
            </w:pPr>
            <w:r>
              <w:rPr>
                <w:sz w:val="17"/>
              </w:rPr>
              <w:t>`/announcement`</w:t>
            </w:r>
          </w:p>
        </w:tc>
        <w:tc>
          <w:tcPr>
            <w:tcW w:type="dxa" w:w="2340"/>
            <w:tcMar>
              <w:top w:w="80" w:type="dxa"/>
              <w:start w:w="120" w:type="dxa"/>
              <w:bottom w:w="80" w:type="dxa"/>
              <w:end w:w="120" w:type="dxa"/>
            </w:tcMar>
            <w:vAlign w:val="center"/>
          </w:tcPr>
          <w:p>
            <w:pPr>
              <w:spacing w:after="0"/>
            </w:pPr>
            <w:r>
              <w:rPr>
                <w:sz w:val="17"/>
              </w:rPr>
              <w:t>`pages/frontend/announcement.html`</w:t>
            </w:r>
          </w:p>
        </w:tc>
        <w:tc>
          <w:tcPr>
            <w:tcW w:type="dxa" w:w="2340"/>
            <w:tcMar>
              <w:top w:w="80" w:type="dxa"/>
              <w:start w:w="120" w:type="dxa"/>
              <w:bottom w:w="80" w:type="dxa"/>
              <w:end w:w="120" w:type="dxa"/>
            </w:tcMar>
            <w:vAlign w:val="center"/>
          </w:tcPr>
          <w:p>
            <w:pPr>
              <w:spacing w:after="0"/>
            </w:pPr>
            <w:r>
              <w:rPr>
                <w:sz w:val="17"/>
              </w:rPr>
              <w:t>`initAnnouncement`</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`/announcement-stage-1`</w:t>
            </w:r>
          </w:p>
        </w:tc>
        <w:tc>
          <w:tcPr>
            <w:tcW w:type="dxa" w:w="2340"/>
            <w:tcMar>
              <w:top w:w="80" w:type="dxa"/>
              <w:start w:w="120" w:type="dxa"/>
              <w:bottom w:w="80" w:type="dxa"/>
              <w:end w:w="120" w:type="dxa"/>
            </w:tcMar>
            <w:vAlign w:val="center"/>
          </w:tcPr>
          <w:p>
            <w:pPr>
              <w:spacing w:after="0"/>
            </w:pPr>
            <w:r>
              <w:rPr>
                <w:sz w:val="17"/>
              </w:rPr>
              <w:t>`pages/frontend/announcement.html`</w:t>
            </w:r>
          </w:p>
        </w:tc>
        <w:tc>
          <w:tcPr>
            <w:tcW w:type="dxa" w:w="2340"/>
            <w:tcMar>
              <w:top w:w="80" w:type="dxa"/>
              <w:start w:w="120" w:type="dxa"/>
              <w:bottom w:w="80" w:type="dxa"/>
              <w:end w:w="120" w:type="dxa"/>
            </w:tcMar>
            <w:vAlign w:val="center"/>
          </w:tcPr>
          <w:p>
            <w:pPr>
              <w:spacing w:after="0"/>
            </w:pPr>
            <w:r>
              <w:rPr>
                <w:sz w:val="17"/>
              </w:rPr>
              <w:t>`initAnnouncement`</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`/announcement-stage-2`</w:t>
            </w:r>
          </w:p>
        </w:tc>
        <w:tc>
          <w:tcPr>
            <w:tcW w:type="dxa" w:w="2340"/>
            <w:tcMar>
              <w:top w:w="80" w:type="dxa"/>
              <w:start w:w="120" w:type="dxa"/>
              <w:bottom w:w="80" w:type="dxa"/>
              <w:end w:w="120" w:type="dxa"/>
            </w:tcMar>
            <w:vAlign w:val="center"/>
          </w:tcPr>
          <w:p>
            <w:pPr>
              <w:spacing w:after="0"/>
            </w:pPr>
            <w:r>
              <w:rPr>
                <w:sz w:val="17"/>
              </w:rPr>
              <w:t>`pages/frontend/announcement.html`</w:t>
            </w:r>
          </w:p>
        </w:tc>
        <w:tc>
          <w:tcPr>
            <w:tcW w:type="dxa" w:w="2340"/>
            <w:tcMar>
              <w:top w:w="80" w:type="dxa"/>
              <w:start w:w="120" w:type="dxa"/>
              <w:bottom w:w="80" w:type="dxa"/>
              <w:end w:w="120" w:type="dxa"/>
            </w:tcMar>
            <w:vAlign w:val="center"/>
          </w:tcPr>
          <w:p>
            <w:pPr>
              <w:spacing w:after="0"/>
            </w:pPr>
            <w:r>
              <w:rPr>
                <w:sz w:val="17"/>
              </w:rPr>
              <w:t>`initAnnouncement`</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`/announcement-final`</w:t>
            </w:r>
          </w:p>
        </w:tc>
        <w:tc>
          <w:tcPr>
            <w:tcW w:type="dxa" w:w="2340"/>
            <w:tcMar>
              <w:top w:w="80" w:type="dxa"/>
              <w:start w:w="120" w:type="dxa"/>
              <w:bottom w:w="80" w:type="dxa"/>
              <w:end w:w="120" w:type="dxa"/>
            </w:tcMar>
            <w:vAlign w:val="center"/>
          </w:tcPr>
          <w:p>
            <w:pPr>
              <w:spacing w:after="0"/>
            </w:pPr>
            <w:r>
              <w:rPr>
                <w:sz w:val="17"/>
              </w:rPr>
              <w:t>`pages/frontend/announcement.html`</w:t>
            </w:r>
          </w:p>
        </w:tc>
        <w:tc>
          <w:tcPr>
            <w:tcW w:type="dxa" w:w="2340"/>
            <w:tcMar>
              <w:top w:w="80" w:type="dxa"/>
              <w:start w:w="120" w:type="dxa"/>
              <w:bottom w:w="80" w:type="dxa"/>
              <w:end w:w="120" w:type="dxa"/>
            </w:tcMar>
            <w:vAlign w:val="center"/>
          </w:tcPr>
          <w:p>
            <w:pPr>
              <w:spacing w:after="0"/>
            </w:pPr>
            <w:r>
              <w:rPr>
                <w:sz w:val="17"/>
              </w:rPr>
              <w:t>`initAnnouncement`</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`/wall-of-fame`</w:t>
            </w:r>
          </w:p>
        </w:tc>
        <w:tc>
          <w:tcPr>
            <w:tcW w:type="dxa" w:w="2340"/>
            <w:tcMar>
              <w:top w:w="80" w:type="dxa"/>
              <w:start w:w="120" w:type="dxa"/>
              <w:bottom w:w="80" w:type="dxa"/>
              <w:end w:w="120" w:type="dxa"/>
            </w:tcMar>
            <w:vAlign w:val="center"/>
          </w:tcPr>
          <w:p>
            <w:pPr>
              <w:spacing w:after="0"/>
            </w:pPr>
            <w:r>
              <w:rPr>
                <w:sz w:val="17"/>
              </w:rPr>
              <w:t>`pages/frontend/wall-of-fame.html`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`/leaderboard`</w:t>
            </w:r>
          </w:p>
        </w:tc>
        <w:tc>
          <w:tcPr>
            <w:tcW w:type="dxa" w:w="2340"/>
            <w:tcMar>
              <w:top w:w="80" w:type="dxa"/>
              <w:start w:w="120" w:type="dxa"/>
              <w:bottom w:w="80" w:type="dxa"/>
              <w:end w:w="120" w:type="dxa"/>
            </w:tcMar>
            <w:vAlign w:val="center"/>
          </w:tcPr>
          <w:p>
            <w:pPr>
              <w:spacing w:after="0"/>
            </w:pPr>
            <w:r>
              <w:rPr>
                <w:sz w:val="17"/>
              </w:rPr>
              <w:t>`pages/frontend/leaderboard.html`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`/graduation`</w:t>
            </w:r>
          </w:p>
        </w:tc>
        <w:tc>
          <w:tcPr>
            <w:tcW w:type="dxa" w:w="2340"/>
            <w:tcMar>
              <w:top w:w="80" w:type="dxa"/>
              <w:start w:w="120" w:type="dxa"/>
              <w:bottom w:w="80" w:type="dxa"/>
              <w:end w:w="120" w:type="dxa"/>
            </w:tcMar>
            <w:vAlign w:val="center"/>
          </w:tcPr>
          <w:p>
            <w:pPr>
              <w:spacing w:after="0"/>
            </w:pPr>
            <w:r>
              <w:rPr>
                <w:sz w:val="17"/>
              </w:rPr>
              <w:t>`pages/frontend/graduation.html`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`/register`</w:t>
            </w:r>
          </w:p>
        </w:tc>
        <w:tc>
          <w:tcPr>
            <w:tcW w:type="dxa" w:w="2340"/>
            <w:tcMar>
              <w:top w:w="80" w:type="dxa"/>
              <w:start w:w="120" w:type="dxa"/>
              <w:bottom w:w="80" w:type="dxa"/>
              <w:end w:w="120" w:type="dxa"/>
            </w:tcMar>
            <w:vAlign w:val="center"/>
          </w:tcPr>
          <w:p>
            <w:pPr>
              <w:spacing w:after="0"/>
            </w:pPr>
            <w:r>
              <w:rPr>
                <w:sz w:val="17"/>
              </w:rPr>
              <w:t>`pages/frontend/register.html`</w:t>
            </w:r>
          </w:p>
        </w:tc>
        <w:tc>
          <w:tcPr>
            <w:tcW w:type="dxa" w:w="2340"/>
            <w:tcMar>
              <w:top w:w="80" w:type="dxa"/>
              <w:start w:w="120" w:type="dxa"/>
              <w:bottom w:w="80" w:type="dxa"/>
              <w:end w:w="120" w:type="dxa"/>
            </w:tcMar>
            <w:vAlign w:val="center"/>
          </w:tcPr>
          <w:p>
            <w:pPr>
              <w:spacing w:after="0"/>
            </w:pPr>
            <w:r>
              <w:rPr>
                <w:sz w:val="17"/>
              </w:rPr>
              <w:t>`initRegisterLogic`</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`/profile`</w:t>
            </w:r>
          </w:p>
        </w:tc>
        <w:tc>
          <w:tcPr>
            <w:tcW w:type="dxa" w:w="2340"/>
            <w:tcMar>
              <w:top w:w="80" w:type="dxa"/>
              <w:start w:w="120" w:type="dxa"/>
              <w:bottom w:w="80" w:type="dxa"/>
              <w:end w:w="120" w:type="dxa"/>
            </w:tcMar>
            <w:vAlign w:val="center"/>
          </w:tcPr>
          <w:p>
            <w:pPr>
              <w:spacing w:after="0"/>
            </w:pPr>
            <w:r>
              <w:rPr>
                <w:sz w:val="17"/>
              </w:rPr>
              <w:t>`pages/frontend/profile.html`</w:t>
            </w:r>
          </w:p>
        </w:tc>
        <w:tc>
          <w:tcPr>
            <w:tcW w:type="dxa" w:w="2340"/>
            <w:tcMar>
              <w:top w:w="80" w:type="dxa"/>
              <w:start w:w="120" w:type="dxa"/>
              <w:bottom w:w="80" w:type="dxa"/>
              <w:end w:w="120" w:type="dxa"/>
            </w:tcMar>
            <w:vAlign w:val="center"/>
          </w:tcPr>
          <w:p>
            <w:pPr>
              <w:spacing w:after="0"/>
            </w:pPr>
            <w:r>
              <w:rPr>
                <w:sz w:val="17"/>
              </w:rPr>
              <w:t>`initParticipantProfile`</w:t>
            </w:r>
          </w:p>
        </w:tc>
        <w:tc>
          <w:tcPr>
            <w:tcW w:type="dxa" w:w="2340"/>
            <w:tcMar>
              <w:top w:w="80" w:type="dxa"/>
              <w:start w:w="120" w:type="dxa"/>
              <w:bottom w:w="80" w:type="dxa"/>
              <w:end w:w="120" w:type="dxa"/>
            </w:tcMar>
            <w:vAlign w:val="center"/>
          </w:tcPr>
          <w:p>
            <w:pPr>
              <w:spacing w:after="0"/>
            </w:pPr>
            <w:r>
              <w:rPr>
                <w:sz w:val="17"/>
              </w:rPr>
              <w:t>Peserta</w:t>
            </w:r>
          </w:p>
        </w:tc>
      </w:tr>
      <w:tr>
        <w:tc>
          <w:tcPr>
            <w:tcW w:type="dxa" w:w="2340"/>
            <w:tcMar>
              <w:top w:w="80" w:type="dxa"/>
              <w:start w:w="120" w:type="dxa"/>
              <w:bottom w:w="80" w:type="dxa"/>
              <w:end w:w="120" w:type="dxa"/>
            </w:tcMar>
            <w:vAlign w:val="center"/>
          </w:tcPr>
          <w:p>
            <w:pPr>
              <w:spacing w:after="0"/>
            </w:pPr>
            <w:r>
              <w:rPr>
                <w:sz w:val="17"/>
              </w:rPr>
              <w:t>`/competency-test`</w:t>
            </w:r>
          </w:p>
        </w:tc>
        <w:tc>
          <w:tcPr>
            <w:tcW w:type="dxa" w:w="2340"/>
            <w:tcMar>
              <w:top w:w="80" w:type="dxa"/>
              <w:start w:w="120" w:type="dxa"/>
              <w:bottom w:w="80" w:type="dxa"/>
              <w:end w:w="120" w:type="dxa"/>
            </w:tcMar>
            <w:vAlign w:val="center"/>
          </w:tcPr>
          <w:p>
            <w:pPr>
              <w:spacing w:after="0"/>
            </w:pPr>
            <w:r>
              <w:rPr>
                <w:sz w:val="17"/>
              </w:rPr>
              <w:t>`pages/frontend/competency-test.html`</w:t>
            </w:r>
          </w:p>
        </w:tc>
        <w:tc>
          <w:tcPr>
            <w:tcW w:type="dxa" w:w="2340"/>
            <w:tcMar>
              <w:top w:w="80" w:type="dxa"/>
              <w:start w:w="120" w:type="dxa"/>
              <w:bottom w:w="80" w:type="dxa"/>
              <w:end w:w="120" w:type="dxa"/>
            </w:tcMar>
            <w:vAlign w:val="center"/>
          </w:tcPr>
          <w:p>
            <w:pPr>
              <w:spacing w:after="0"/>
            </w:pPr>
            <w:r>
              <w:rPr>
                <w:sz w:val="17"/>
              </w:rPr>
              <w:t>`initCompetencyTest`</w:t>
            </w:r>
          </w:p>
        </w:tc>
        <w:tc>
          <w:tcPr>
            <w:tcW w:type="dxa" w:w="2340"/>
            <w:tcMar>
              <w:top w:w="80" w:type="dxa"/>
              <w:start w:w="120" w:type="dxa"/>
              <w:bottom w:w="80" w:type="dxa"/>
              <w:end w:w="120" w:type="dxa"/>
            </w:tcMar>
            <w:vAlign w:val="center"/>
          </w:tcPr>
          <w:p>
            <w:pPr>
              <w:spacing w:after="0"/>
            </w:pPr>
            <w:r>
              <w:rPr>
                <w:sz w:val="17"/>
              </w:rPr>
              <w:t>Peserta</w:t>
            </w:r>
          </w:p>
        </w:tc>
      </w:tr>
      <w:tr>
        <w:tc>
          <w:tcPr>
            <w:tcW w:type="dxa" w:w="2340"/>
            <w:tcMar>
              <w:top w:w="80" w:type="dxa"/>
              <w:start w:w="120" w:type="dxa"/>
              <w:bottom w:w="80" w:type="dxa"/>
              <w:end w:w="120" w:type="dxa"/>
            </w:tcMar>
            <w:vAlign w:val="center"/>
          </w:tcPr>
          <w:p>
            <w:pPr>
              <w:spacing w:after="0"/>
            </w:pPr>
            <w:r>
              <w:rPr>
                <w:sz w:val="17"/>
              </w:rPr>
              <w:t>`/twibbon`</w:t>
            </w:r>
          </w:p>
        </w:tc>
        <w:tc>
          <w:tcPr>
            <w:tcW w:type="dxa" w:w="2340"/>
            <w:tcMar>
              <w:top w:w="80" w:type="dxa"/>
              <w:start w:w="120" w:type="dxa"/>
              <w:bottom w:w="80" w:type="dxa"/>
              <w:end w:w="120" w:type="dxa"/>
            </w:tcMar>
            <w:vAlign w:val="center"/>
          </w:tcPr>
          <w:p>
            <w:pPr>
              <w:spacing w:after="0"/>
            </w:pPr>
            <w:r>
              <w:rPr>
                <w:sz w:val="17"/>
              </w:rPr>
              <w:t>`pages/frontend/twibbon.html`</w:t>
            </w:r>
          </w:p>
        </w:tc>
        <w:tc>
          <w:tcPr>
            <w:tcW w:type="dxa" w:w="2340"/>
            <w:tcMar>
              <w:top w:w="80" w:type="dxa"/>
              <w:start w:w="120" w:type="dxa"/>
              <w:bottom w:w="80" w:type="dxa"/>
              <w:end w:w="120" w:type="dxa"/>
            </w:tcMar>
            <w:vAlign w:val="center"/>
          </w:tcPr>
          <w:p>
            <w:pPr>
              <w:spacing w:after="0"/>
            </w:pPr>
            <w:r>
              <w:rPr>
                <w:sz w:val="17"/>
              </w:rPr>
              <w:t>`initTwibbon`</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`/about-us`</w:t>
            </w:r>
          </w:p>
        </w:tc>
        <w:tc>
          <w:tcPr>
            <w:tcW w:type="dxa" w:w="2340"/>
            <w:tcMar>
              <w:top w:w="80" w:type="dxa"/>
              <w:start w:w="120" w:type="dxa"/>
              <w:bottom w:w="80" w:type="dxa"/>
              <w:end w:w="120" w:type="dxa"/>
            </w:tcMar>
            <w:vAlign w:val="center"/>
          </w:tcPr>
          <w:p>
            <w:pPr>
              <w:spacing w:after="0"/>
            </w:pPr>
            <w:r>
              <w:rPr>
                <w:sz w:val="17"/>
              </w:rPr>
              <w:t>`pages/frontend/about-us.html`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`/curriculum`</w:t>
            </w:r>
          </w:p>
        </w:tc>
        <w:tc>
          <w:tcPr>
            <w:tcW w:type="dxa" w:w="2340"/>
            <w:tcMar>
              <w:top w:w="80" w:type="dxa"/>
              <w:start w:w="120" w:type="dxa"/>
              <w:bottom w:w="80" w:type="dxa"/>
              <w:end w:w="120" w:type="dxa"/>
            </w:tcMar>
            <w:vAlign w:val="center"/>
          </w:tcPr>
          <w:p>
            <w:pPr>
              <w:spacing w:after="0"/>
            </w:pPr>
            <w:r>
              <w:rPr>
                <w:sz w:val="17"/>
              </w:rPr>
              <w:t>`pages/frontend/curriculum.html`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`/faq`</w:t>
            </w:r>
          </w:p>
        </w:tc>
        <w:tc>
          <w:tcPr>
            <w:tcW w:type="dxa" w:w="2340"/>
            <w:tcMar>
              <w:top w:w="80" w:type="dxa"/>
              <w:start w:w="120" w:type="dxa"/>
              <w:bottom w:w="80" w:type="dxa"/>
              <w:end w:w="120" w:type="dxa"/>
            </w:tcMar>
            <w:vAlign w:val="center"/>
          </w:tcPr>
          <w:p>
            <w:pPr>
              <w:spacing w:after="0"/>
            </w:pPr>
            <w:r>
              <w:rPr>
                <w:sz w:val="17"/>
              </w:rPr>
              <w:t>`pages/frontend/faq.html`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`/industry-applications`</w:t>
            </w:r>
          </w:p>
        </w:tc>
        <w:tc>
          <w:tcPr>
            <w:tcW w:type="dxa" w:w="2340"/>
            <w:tcMar>
              <w:top w:w="80" w:type="dxa"/>
              <w:start w:w="120" w:type="dxa"/>
              <w:bottom w:w="80" w:type="dxa"/>
              <w:end w:w="120" w:type="dxa"/>
            </w:tcMar>
            <w:vAlign w:val="center"/>
          </w:tcPr>
          <w:p>
            <w:pPr>
              <w:spacing w:after="0"/>
            </w:pPr>
            <w:r>
              <w:rPr>
                <w:sz w:val="17"/>
              </w:rPr>
              <w:t>`pages/frontend/industry-applications.html`</w:t>
            </w:r>
          </w:p>
        </w:tc>
        <w:tc>
          <w:tcPr>
            <w:tcW w:type="dxa" w:w="2340"/>
            <w:tcMar>
              <w:top w:w="80" w:type="dxa"/>
              <w:start w:w="120" w:type="dxa"/>
              <w:bottom w:w="80" w:type="dxa"/>
              <w:end w:w="120" w:type="dxa"/>
            </w:tcMar>
            <w:vAlign w:val="center"/>
          </w:tcPr>
          <w:p>
            <w:pPr>
              <w:spacing w:after="0"/>
            </w:pPr>
            <w:r>
              <w:rPr>
                <w:sz w:val="17"/>
              </w:rPr>
              <w:t>`initPageInteractions`</w:t>
            </w:r>
          </w:p>
        </w:tc>
        <w:tc>
          <w:tcPr>
            <w:tcW w:type="dxa" w:w="2340"/>
            <w:tcMar>
              <w:top w:w="80" w:type="dxa"/>
              <w:start w:w="120" w:type="dxa"/>
              <w:bottom w:w="80" w:type="dxa"/>
              <w:end w:w="120" w:type="dxa"/>
            </w:tcMar>
            <w:vAlign w:val="center"/>
          </w:tcPr>
          <w:p>
            <w:pPr>
              <w:spacing w:after="0"/>
            </w:pPr>
            <w:r>
              <w:rPr>
                <w:sz w:val="17"/>
              </w:rPr>
              <w:t>Publik</w:t>
            </w:r>
          </w:p>
        </w:tc>
      </w:tr>
      <w:tr>
        <w:tc>
          <w:tcPr>
            <w:tcW w:type="dxa" w:w="2340"/>
            <w:tcMar>
              <w:top w:w="80" w:type="dxa"/>
              <w:start w:w="120" w:type="dxa"/>
              <w:bottom w:w="80" w:type="dxa"/>
              <w:end w:w="120" w:type="dxa"/>
            </w:tcMar>
            <w:vAlign w:val="center"/>
          </w:tcPr>
          <w:p>
            <w:pPr>
              <w:spacing w:after="0"/>
            </w:pPr>
            <w:r>
              <w:rPr>
                <w:sz w:val="17"/>
              </w:rPr>
              <w:t>`/dashboard`, `/dashboard/seleksi`</w:t>
            </w:r>
          </w:p>
        </w:tc>
        <w:tc>
          <w:tcPr>
            <w:tcW w:type="dxa" w:w="2340"/>
            <w:tcMar>
              <w:top w:w="80" w:type="dxa"/>
              <w:start w:w="120" w:type="dxa"/>
              <w:bottom w:w="80" w:type="dxa"/>
              <w:end w:w="120" w:type="dxa"/>
            </w:tcMar>
            <w:vAlign w:val="center"/>
          </w:tcPr>
          <w:p>
            <w:pPr>
              <w:spacing w:after="0"/>
            </w:pPr>
            <w:r>
              <w:rPr>
                <w:sz w:val="17"/>
              </w:rPr>
              <w:t>`pages/dashboard/dashboard.html`</w:t>
            </w:r>
          </w:p>
        </w:tc>
        <w:tc>
          <w:tcPr>
            <w:tcW w:type="dxa" w:w="2340"/>
            <w:tcMar>
              <w:top w:w="80" w:type="dxa"/>
              <w:start w:w="120" w:type="dxa"/>
              <w:bottom w:w="80" w:type="dxa"/>
              <w:end w:w="120" w:type="dxa"/>
            </w:tcMar>
            <w:vAlign w:val="center"/>
          </w:tcPr>
          <w:p>
            <w:pPr>
              <w:spacing w:after="0"/>
            </w:pPr>
            <w:r>
              <w:rPr>
                <w:sz w:val="17"/>
              </w:rPr>
              <w:t>`initDashboardLogic`</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`/skoring`</w:t>
            </w:r>
          </w:p>
        </w:tc>
        <w:tc>
          <w:tcPr>
            <w:tcW w:type="dxa" w:w="2340"/>
            <w:tcMar>
              <w:top w:w="80" w:type="dxa"/>
              <w:start w:w="120" w:type="dxa"/>
              <w:bottom w:w="80" w:type="dxa"/>
              <w:end w:w="120" w:type="dxa"/>
            </w:tcMar>
            <w:vAlign w:val="center"/>
          </w:tcPr>
          <w:p>
            <w:pPr>
              <w:spacing w:after="0"/>
            </w:pPr>
            <w:r>
              <w:rPr>
                <w:sz w:val="17"/>
              </w:rPr>
              <w:t>`pages/dashboard/skoring.html`</w:t>
            </w:r>
          </w:p>
        </w:tc>
        <w:tc>
          <w:tcPr>
            <w:tcW w:type="dxa" w:w="2340"/>
            <w:tcMar>
              <w:top w:w="80" w:type="dxa"/>
              <w:start w:w="120" w:type="dxa"/>
              <w:bottom w:w="80" w:type="dxa"/>
              <w:end w:w="120" w:type="dxa"/>
            </w:tcMar>
            <w:vAlign w:val="center"/>
          </w:tcPr>
          <w:p>
            <w:pPr>
              <w:spacing w:after="0"/>
            </w:pPr>
            <w:r>
              <w:rPr>
                <w:sz w:val="17"/>
              </w:rPr>
              <w:t>`initSkoringLogic`</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`/ai-prescreening`</w:t>
            </w:r>
          </w:p>
        </w:tc>
        <w:tc>
          <w:tcPr>
            <w:tcW w:type="dxa" w:w="2340"/>
            <w:tcMar>
              <w:top w:w="80" w:type="dxa"/>
              <w:start w:w="120" w:type="dxa"/>
              <w:bottom w:w="80" w:type="dxa"/>
              <w:end w:w="120" w:type="dxa"/>
            </w:tcMar>
            <w:vAlign w:val="center"/>
          </w:tcPr>
          <w:p>
            <w:pPr>
              <w:spacing w:after="0"/>
            </w:pPr>
            <w:r>
              <w:rPr>
                <w:sz w:val="17"/>
              </w:rPr>
              <w:t>`pages/dashboard/ai-prescreening.html`</w:t>
            </w:r>
          </w:p>
        </w:tc>
        <w:tc>
          <w:tcPr>
            <w:tcW w:type="dxa" w:w="2340"/>
            <w:tcMar>
              <w:top w:w="80" w:type="dxa"/>
              <w:start w:w="120" w:type="dxa"/>
              <w:bottom w:w="80" w:type="dxa"/>
              <w:end w:w="120" w:type="dxa"/>
            </w:tcMar>
            <w:vAlign w:val="center"/>
          </w:tcPr>
          <w:p>
            <w:pPr>
              <w:spacing w:after="0"/>
            </w:pPr>
            <w:r>
              <w:rPr>
                <w:sz w:val="17"/>
              </w:rPr>
              <w:t>`initAiPreScreening`</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`/anti-fraud`</w:t>
            </w:r>
          </w:p>
        </w:tc>
        <w:tc>
          <w:tcPr>
            <w:tcW w:type="dxa" w:w="2340"/>
            <w:tcMar>
              <w:top w:w="80" w:type="dxa"/>
              <w:start w:w="120" w:type="dxa"/>
              <w:bottom w:w="80" w:type="dxa"/>
              <w:end w:w="120" w:type="dxa"/>
            </w:tcMar>
            <w:vAlign w:val="center"/>
          </w:tcPr>
          <w:p>
            <w:pPr>
              <w:spacing w:after="0"/>
            </w:pPr>
            <w:r>
              <w:rPr>
                <w:sz w:val="17"/>
              </w:rPr>
              <w:t>`pages/dashboard/anti-fraud.html`</w:t>
            </w:r>
          </w:p>
        </w:tc>
        <w:tc>
          <w:tcPr>
            <w:tcW w:type="dxa" w:w="2340"/>
            <w:tcMar>
              <w:top w:w="80" w:type="dxa"/>
              <w:start w:w="120" w:type="dxa"/>
              <w:bottom w:w="80" w:type="dxa"/>
              <w:end w:w="120" w:type="dxa"/>
            </w:tcMar>
            <w:vAlign w:val="center"/>
          </w:tcPr>
          <w:p>
            <w:pPr>
              <w:spacing w:after="0"/>
            </w:pPr>
            <w:r>
              <w:rPr>
                <w:sz w:val="17"/>
              </w:rPr>
              <w:t>`initAntiFraud`</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`/comm-engine`</w:t>
            </w:r>
          </w:p>
        </w:tc>
        <w:tc>
          <w:tcPr>
            <w:tcW w:type="dxa" w:w="2340"/>
            <w:tcMar>
              <w:top w:w="80" w:type="dxa"/>
              <w:start w:w="120" w:type="dxa"/>
              <w:bottom w:w="80" w:type="dxa"/>
              <w:end w:w="120" w:type="dxa"/>
            </w:tcMar>
            <w:vAlign w:val="center"/>
          </w:tcPr>
          <w:p>
            <w:pPr>
              <w:spacing w:after="0"/>
            </w:pPr>
            <w:r>
              <w:rPr>
                <w:sz w:val="17"/>
              </w:rPr>
              <w:t>`pages/dashboard/comm-engine.html`</w:t>
            </w:r>
          </w:p>
        </w:tc>
        <w:tc>
          <w:tcPr>
            <w:tcW w:type="dxa" w:w="2340"/>
            <w:tcMar>
              <w:top w:w="80" w:type="dxa"/>
              <w:start w:w="120" w:type="dxa"/>
              <w:bottom w:w="80" w:type="dxa"/>
              <w:end w:w="120" w:type="dxa"/>
            </w:tcMar>
            <w:vAlign w:val="center"/>
          </w:tcPr>
          <w:p>
            <w:pPr>
              <w:spacing w:after="0"/>
            </w:pPr>
            <w:r>
              <w:rPr>
                <w:sz w:val="17"/>
              </w:rPr>
              <w:t>`initCommEngine`</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`/competency-monitor`</w:t>
            </w:r>
          </w:p>
        </w:tc>
        <w:tc>
          <w:tcPr>
            <w:tcW w:type="dxa" w:w="2340"/>
            <w:tcMar>
              <w:top w:w="80" w:type="dxa"/>
              <w:start w:w="120" w:type="dxa"/>
              <w:bottom w:w="80" w:type="dxa"/>
              <w:end w:w="120" w:type="dxa"/>
            </w:tcMar>
            <w:vAlign w:val="center"/>
          </w:tcPr>
          <w:p>
            <w:pPr>
              <w:spacing w:after="0"/>
            </w:pPr>
            <w:r>
              <w:rPr>
                <w:sz w:val="17"/>
              </w:rPr>
              <w:t>`pages/dashboard/competency-monitor.html`</w:t>
            </w:r>
          </w:p>
        </w:tc>
        <w:tc>
          <w:tcPr>
            <w:tcW w:type="dxa" w:w="2340"/>
            <w:tcMar>
              <w:top w:w="80" w:type="dxa"/>
              <w:start w:w="120" w:type="dxa"/>
              <w:bottom w:w="80" w:type="dxa"/>
              <w:end w:w="120" w:type="dxa"/>
            </w:tcMar>
            <w:vAlign w:val="center"/>
          </w:tcPr>
          <w:p>
            <w:pPr>
              <w:spacing w:after="0"/>
            </w:pPr>
            <w:r>
              <w:rPr>
                <w:sz w:val="17"/>
              </w:rPr>
              <w:t>`initCompetencyMonitor`</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`/stage-control`</w:t>
            </w:r>
          </w:p>
        </w:tc>
        <w:tc>
          <w:tcPr>
            <w:tcW w:type="dxa" w:w="2340"/>
            <w:tcMar>
              <w:top w:w="80" w:type="dxa"/>
              <w:start w:w="120" w:type="dxa"/>
              <w:bottom w:w="80" w:type="dxa"/>
              <w:end w:w="120" w:type="dxa"/>
            </w:tcMar>
            <w:vAlign w:val="center"/>
          </w:tcPr>
          <w:p>
            <w:pPr>
              <w:spacing w:after="0"/>
            </w:pPr>
            <w:r>
              <w:rPr>
                <w:sz w:val="17"/>
              </w:rPr>
              <w:t>`pages/dashboard/stage-control.html`</w:t>
            </w:r>
          </w:p>
        </w:tc>
        <w:tc>
          <w:tcPr>
            <w:tcW w:type="dxa" w:w="2340"/>
            <w:tcMar>
              <w:top w:w="80" w:type="dxa"/>
              <w:start w:w="120" w:type="dxa"/>
              <w:bottom w:w="80" w:type="dxa"/>
              <w:end w:w="120" w:type="dxa"/>
            </w:tcMar>
            <w:vAlign w:val="center"/>
          </w:tcPr>
          <w:p>
            <w:pPr>
              <w:spacing w:after="0"/>
            </w:pPr>
            <w:r>
              <w:rPr>
                <w:sz w:val="17"/>
              </w:rPr>
              <w:t>`initStageControl`</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`/bootcamp`</w:t>
            </w:r>
          </w:p>
        </w:tc>
        <w:tc>
          <w:tcPr>
            <w:tcW w:type="dxa" w:w="2340"/>
            <w:tcMar>
              <w:top w:w="80" w:type="dxa"/>
              <w:start w:w="120" w:type="dxa"/>
              <w:bottom w:w="80" w:type="dxa"/>
              <w:end w:w="120" w:type="dxa"/>
            </w:tcMar>
            <w:vAlign w:val="center"/>
          </w:tcPr>
          <w:p>
            <w:pPr>
              <w:spacing w:after="0"/>
            </w:pPr>
            <w:r>
              <w:rPr>
                <w:sz w:val="17"/>
              </w:rPr>
              <w:t>`pages/dashboard/bootcamp.html`</w:t>
            </w:r>
          </w:p>
        </w:tc>
        <w:tc>
          <w:tcPr>
            <w:tcW w:type="dxa" w:w="2340"/>
            <w:tcMar>
              <w:top w:w="80" w:type="dxa"/>
              <w:start w:w="120" w:type="dxa"/>
              <w:bottom w:w="80" w:type="dxa"/>
              <w:end w:w="120" w:type="dxa"/>
            </w:tcMar>
            <w:vAlign w:val="center"/>
          </w:tcPr>
          <w:p>
            <w:pPr>
              <w:spacing w:after="0"/>
            </w:pPr>
            <w:r>
              <w:rPr>
                <w:sz w:val="17"/>
              </w:rPr>
              <w:t>`initBootcamp`</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`/final-project`</w:t>
            </w:r>
          </w:p>
        </w:tc>
        <w:tc>
          <w:tcPr>
            <w:tcW w:type="dxa" w:w="2340"/>
            <w:tcMar>
              <w:top w:w="80" w:type="dxa"/>
              <w:start w:w="120" w:type="dxa"/>
              <w:bottom w:w="80" w:type="dxa"/>
              <w:end w:w="120" w:type="dxa"/>
            </w:tcMar>
            <w:vAlign w:val="center"/>
          </w:tcPr>
          <w:p>
            <w:pPr>
              <w:spacing w:after="0"/>
            </w:pPr>
            <w:r>
              <w:rPr>
                <w:sz w:val="17"/>
              </w:rPr>
              <w:t>`pages/dashboard/final-project.html`</w:t>
            </w:r>
          </w:p>
        </w:tc>
        <w:tc>
          <w:tcPr>
            <w:tcW w:type="dxa" w:w="2340"/>
            <w:tcMar>
              <w:top w:w="80" w:type="dxa"/>
              <w:start w:w="120" w:type="dxa"/>
              <w:bottom w:w="80" w:type="dxa"/>
              <w:end w:w="120" w:type="dxa"/>
            </w:tcMar>
            <w:vAlign w:val="center"/>
          </w:tcPr>
          <w:p>
            <w:pPr>
              <w:spacing w:after="0"/>
            </w:pPr>
            <w:r>
              <w:rPr>
                <w:sz w:val="17"/>
              </w:rPr>
              <w:t>`initFinalProject`</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`/certificates`</w:t>
            </w:r>
          </w:p>
        </w:tc>
        <w:tc>
          <w:tcPr>
            <w:tcW w:type="dxa" w:w="2340"/>
            <w:tcMar>
              <w:top w:w="80" w:type="dxa"/>
              <w:start w:w="120" w:type="dxa"/>
              <w:bottom w:w="80" w:type="dxa"/>
              <w:end w:w="120" w:type="dxa"/>
            </w:tcMar>
            <w:vAlign w:val="center"/>
          </w:tcPr>
          <w:p>
            <w:pPr>
              <w:spacing w:after="0"/>
            </w:pPr>
            <w:r>
              <w:rPr>
                <w:sz w:val="17"/>
              </w:rPr>
              <w:t>`pages/dashboard/certificates.html`</w:t>
            </w:r>
          </w:p>
        </w:tc>
        <w:tc>
          <w:tcPr>
            <w:tcW w:type="dxa" w:w="2340"/>
            <w:tcMar>
              <w:top w:w="80" w:type="dxa"/>
              <w:start w:w="120" w:type="dxa"/>
              <w:bottom w:w="80" w:type="dxa"/>
              <w:end w:w="120" w:type="dxa"/>
            </w:tcMar>
            <w:vAlign w:val="center"/>
          </w:tcPr>
          <w:p>
            <w:pPr>
              <w:spacing w:after="0"/>
            </w:pPr>
            <w:r>
              <w:rPr>
                <w:sz w:val="17"/>
              </w:rPr>
              <w:t>`initCertificates`</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`/audit-trail`</w:t>
            </w:r>
          </w:p>
        </w:tc>
        <w:tc>
          <w:tcPr>
            <w:tcW w:type="dxa" w:w="2340"/>
            <w:tcMar>
              <w:top w:w="80" w:type="dxa"/>
              <w:start w:w="120" w:type="dxa"/>
              <w:bottom w:w="80" w:type="dxa"/>
              <w:end w:w="120" w:type="dxa"/>
            </w:tcMar>
            <w:vAlign w:val="center"/>
          </w:tcPr>
          <w:p>
            <w:pPr>
              <w:spacing w:after="0"/>
            </w:pPr>
            <w:r>
              <w:rPr>
                <w:sz w:val="17"/>
              </w:rPr>
              <w:t>`pages/dashboard/audit-trail.html`</w:t>
            </w:r>
          </w:p>
        </w:tc>
        <w:tc>
          <w:tcPr>
            <w:tcW w:type="dxa" w:w="2340"/>
            <w:tcMar>
              <w:top w:w="80" w:type="dxa"/>
              <w:start w:w="120" w:type="dxa"/>
              <w:bottom w:w="80" w:type="dxa"/>
              <w:end w:w="120" w:type="dxa"/>
            </w:tcMar>
            <w:vAlign w:val="center"/>
          </w:tcPr>
          <w:p>
            <w:pPr>
              <w:spacing w:after="0"/>
            </w:pPr>
            <w:r>
              <w:rPr>
                <w:sz w:val="17"/>
              </w:rPr>
              <w:t>`initAuditTrail`</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`/global-settings`</w:t>
            </w:r>
          </w:p>
        </w:tc>
        <w:tc>
          <w:tcPr>
            <w:tcW w:type="dxa" w:w="2340"/>
            <w:tcMar>
              <w:top w:w="80" w:type="dxa"/>
              <w:start w:w="120" w:type="dxa"/>
              <w:bottom w:w="80" w:type="dxa"/>
              <w:end w:w="120" w:type="dxa"/>
            </w:tcMar>
            <w:vAlign w:val="center"/>
          </w:tcPr>
          <w:p>
            <w:pPr>
              <w:spacing w:after="0"/>
            </w:pPr>
            <w:r>
              <w:rPr>
                <w:sz w:val="17"/>
              </w:rPr>
              <w:t>`pages/dashboard/global-settings.html`</w:t>
            </w:r>
          </w:p>
        </w:tc>
        <w:tc>
          <w:tcPr>
            <w:tcW w:type="dxa" w:w="2340"/>
            <w:tcMar>
              <w:top w:w="80" w:type="dxa"/>
              <w:start w:w="120" w:type="dxa"/>
              <w:bottom w:w="80" w:type="dxa"/>
              <w:end w:w="120" w:type="dxa"/>
            </w:tcMar>
            <w:vAlign w:val="center"/>
          </w:tcPr>
          <w:p>
            <w:pPr>
              <w:spacing w:after="0"/>
            </w:pPr>
            <w:r>
              <w:rPr>
                <w:sz w:val="17"/>
              </w:rPr>
              <w:t>`initGlobalSettings`</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`/rbac`</w:t>
            </w:r>
          </w:p>
        </w:tc>
        <w:tc>
          <w:tcPr>
            <w:tcW w:type="dxa" w:w="2340"/>
            <w:tcMar>
              <w:top w:w="80" w:type="dxa"/>
              <w:start w:w="120" w:type="dxa"/>
              <w:bottom w:w="80" w:type="dxa"/>
              <w:end w:w="120" w:type="dxa"/>
            </w:tcMar>
            <w:vAlign w:val="center"/>
          </w:tcPr>
          <w:p>
            <w:pPr>
              <w:spacing w:after="0"/>
            </w:pPr>
            <w:r>
              <w:rPr>
                <w:sz w:val="17"/>
              </w:rPr>
              <w:t>`pages/dashboard/rbac.html`</w:t>
            </w:r>
          </w:p>
        </w:tc>
        <w:tc>
          <w:tcPr>
            <w:tcW w:type="dxa" w:w="2340"/>
            <w:tcMar>
              <w:top w:w="80" w:type="dxa"/>
              <w:start w:w="120" w:type="dxa"/>
              <w:bottom w:w="80" w:type="dxa"/>
              <w:end w:w="120" w:type="dxa"/>
            </w:tcMar>
            <w:vAlign w:val="center"/>
          </w:tcPr>
          <w:p>
            <w:pPr>
              <w:spacing w:after="0"/>
            </w:pPr>
            <w:r>
              <w:rPr>
                <w:sz w:val="17"/>
              </w:rPr>
              <w:t>`initRbac`</w:t>
            </w:r>
          </w:p>
        </w:tc>
        <w:tc>
          <w:tcPr>
            <w:tcW w:type="dxa" w:w="2340"/>
            <w:tcMar>
              <w:top w:w="80" w:type="dxa"/>
              <w:start w:w="120" w:type="dxa"/>
              <w:bottom w:w="80" w:type="dxa"/>
              <w:end w:w="120" w:type="dxa"/>
            </w:tcMar>
            <w:vAlign w:val="center"/>
          </w:tcPr>
          <w:p>
            <w:pPr>
              <w:spacing w:after="0"/>
            </w:pPr>
            <w:r>
              <w:rPr>
                <w:sz w:val="17"/>
              </w:rPr>
              <w:t>Admin</w:t>
            </w:r>
          </w:p>
        </w:tc>
      </w:tr>
      <w:tr>
        <w:tc>
          <w:tcPr>
            <w:tcW w:type="dxa" w:w="2340"/>
            <w:tcMar>
              <w:top w:w="80" w:type="dxa"/>
              <w:start w:w="120" w:type="dxa"/>
              <w:bottom w:w="80" w:type="dxa"/>
              <w:end w:w="120" w:type="dxa"/>
            </w:tcMar>
            <w:vAlign w:val="center"/>
          </w:tcPr>
          <w:p>
            <w:pPr>
              <w:spacing w:after="0"/>
            </w:pPr>
            <w:r>
              <w:rPr>
                <w:sz w:val="17"/>
              </w:rPr>
              <w:t>`/assets`</w:t>
            </w:r>
          </w:p>
        </w:tc>
        <w:tc>
          <w:tcPr>
            <w:tcW w:type="dxa" w:w="2340"/>
            <w:tcMar>
              <w:top w:w="80" w:type="dxa"/>
              <w:start w:w="120" w:type="dxa"/>
              <w:bottom w:w="80" w:type="dxa"/>
              <w:end w:w="120" w:type="dxa"/>
            </w:tcMar>
            <w:vAlign w:val="center"/>
          </w:tcPr>
          <w:p>
            <w:pPr>
              <w:spacing w:after="0"/>
            </w:pPr>
            <w:r>
              <w:rPr>
                <w:sz w:val="17"/>
              </w:rPr>
              <w:t>`pages/dashboard/assets.html`</w:t>
            </w:r>
          </w:p>
        </w:tc>
        <w:tc>
          <w:tcPr>
            <w:tcW w:type="dxa" w:w="2340"/>
            <w:tcMar>
              <w:top w:w="80" w:type="dxa"/>
              <w:start w:w="120" w:type="dxa"/>
              <w:bottom w:w="80" w:type="dxa"/>
              <w:end w:w="120" w:type="dxa"/>
            </w:tcMar>
            <w:vAlign w:val="center"/>
          </w:tcPr>
          <w:p>
            <w:pPr>
              <w:spacing w:after="0"/>
            </w:pPr>
            <w:r>
              <w:rPr>
                <w:sz w:val="17"/>
              </w:rPr>
              <w:t>`initAssets`</w:t>
            </w:r>
          </w:p>
        </w:tc>
        <w:tc>
          <w:tcPr>
            <w:tcW w:type="dxa" w:w="2340"/>
            <w:tcMar>
              <w:top w:w="80" w:type="dxa"/>
              <w:start w:w="120" w:type="dxa"/>
              <w:bottom w:w="80" w:type="dxa"/>
              <w:end w:w="120" w:type="dxa"/>
            </w:tcMar>
            <w:vAlign w:val="center"/>
          </w:tcPr>
          <w:p>
            <w:pPr>
              <w:spacing w:after="0"/>
            </w:pPr>
            <w:r>
              <w:rPr>
                <w:sz w:val="17"/>
              </w:rPr>
              <w:t>Admin</w:t>
            </w:r>
          </w:p>
        </w:tc>
      </w:tr>
    </w:tbl>
    <w:p/>
    <w:p>
      <w:pPr>
        <w:pStyle w:val="Heading2"/>
      </w:pPr>
      <w:r>
        <w:t>5.4 Menambah Halaman Baru</w:t>
      </w:r>
    </w:p>
    <w:p>
      <w:r>
        <w:t>Checklist standar:</w:t>
      </w:r>
    </w:p>
    <w:p>
      <w:pPr>
        <w:pStyle w:val="ListNumber"/>
      </w:pPr>
      <w:r>
        <w:t xml:space="preserve">Buat HTML partial di </w:t>
      </w:r>
      <w:r>
        <w:rPr>
          <w:rFonts w:ascii="Courier New" w:hAnsi="Courier New"/>
          <w:color w:val="1F4D78"/>
          <w:sz w:val="18"/>
        </w:rPr>
        <w:t>pages/frontend</w:t>
      </w:r>
      <w:r>
        <w:t xml:space="preserve"> atau </w:t>
      </w:r>
      <w:r>
        <w:rPr>
          <w:rFonts w:ascii="Courier New" w:hAnsi="Courier New"/>
          <w:color w:val="1F4D78"/>
          <w:sz w:val="18"/>
        </w:rPr>
        <w:t>pages/dashboard</w:t>
      </w:r>
      <w:r>
        <w:t>.</w:t>
      </w:r>
    </w:p>
    <w:p>
      <w:pPr>
        <w:pStyle w:val="ListNumber"/>
      </w:pPr>
      <w:r>
        <w:t xml:space="preserve">Buat JS logic di </w:t>
      </w:r>
      <w:r>
        <w:rPr>
          <w:rFonts w:ascii="Courier New" w:hAnsi="Courier New"/>
          <w:color w:val="1F4D78"/>
          <w:sz w:val="18"/>
        </w:rPr>
        <w:t>js/frontend</w:t>
      </w:r>
      <w:r>
        <w:t xml:space="preserve"> atau </w:t>
      </w:r>
      <w:r>
        <w:rPr>
          <w:rFonts w:ascii="Courier New" w:hAnsi="Courier New"/>
          <w:color w:val="1F4D78"/>
          <w:sz w:val="18"/>
        </w:rPr>
        <w:t>js/dashboard</w:t>
      </w:r>
      <w:r>
        <w:t>.</w:t>
      </w:r>
    </w:p>
    <w:p>
      <w:pPr>
        <w:pStyle w:val="ListNumber"/>
      </w:pPr>
      <w:r>
        <w:t xml:space="preserve">Tambahkan </w:t>
      </w:r>
      <w:r>
        <w:rPr>
          <w:rFonts w:ascii="Courier New" w:hAnsi="Courier New"/>
          <w:color w:val="1F4D78"/>
          <w:sz w:val="18"/>
        </w:rPr>
        <w:t>&lt;script src="..."&gt;</w:t>
      </w:r>
      <w:r>
        <w:t xml:space="preserve"> di </w:t>
      </w:r>
      <w:r>
        <w:rPr>
          <w:rFonts w:ascii="Courier New" w:hAnsi="Courier New"/>
          <w:color w:val="1F4D78"/>
          <w:sz w:val="18"/>
        </w:rPr>
        <w:t>index.html</w:t>
      </w:r>
      <w:r>
        <w:t xml:space="preserve"> bila file JS baru.</w:t>
      </w:r>
    </w:p>
    <w:p>
      <w:pPr>
        <w:pStyle w:val="ListNumber"/>
      </w:pPr>
      <w:r>
        <w:t xml:space="preserve">Tambahkan route di </w:t>
      </w:r>
      <w:r>
        <w:rPr>
          <w:rFonts w:ascii="Courier New" w:hAnsi="Courier New"/>
          <w:color w:val="1F4D78"/>
          <w:sz w:val="18"/>
        </w:rPr>
        <w:t>router.routes</w:t>
      </w:r>
      <w:r>
        <w:t>.</w:t>
      </w:r>
    </w:p>
    <w:p>
      <w:pPr>
        <w:pStyle w:val="ListNumber"/>
      </w:pPr>
      <w:r>
        <w:t xml:space="preserve">Jika halaman admin, masukkan path ke array </w:t>
      </w:r>
      <w:r>
        <w:rPr>
          <w:rFonts w:ascii="Courier New" w:hAnsi="Courier New"/>
          <w:color w:val="1F4D78"/>
          <w:sz w:val="18"/>
        </w:rPr>
        <w:t>adminPages</w:t>
      </w:r>
      <w:r>
        <w:t>.</w:t>
      </w:r>
    </w:p>
    <w:p>
      <w:pPr>
        <w:pStyle w:val="ListNumber"/>
      </w:pPr>
      <w:r>
        <w:t xml:space="preserve">Tambahkan pemanggilan initializer di </w:t>
      </w:r>
      <w:r>
        <w:rPr>
          <w:rFonts w:ascii="Courier New" w:hAnsi="Courier New"/>
          <w:color w:val="1F4D78"/>
          <w:sz w:val="18"/>
        </w:rPr>
        <w:t>handleRouting()</w:t>
      </w:r>
      <w:r>
        <w:t>.</w:t>
      </w:r>
    </w:p>
    <w:p>
      <w:pPr>
        <w:pStyle w:val="ListNumber"/>
      </w:pPr>
      <w:r>
        <w:t>Tambahkan link sidebar/navbar/footer jika perlu.</w:t>
      </w:r>
    </w:p>
    <w:p>
      <w:pPr>
        <w:pStyle w:val="ListNumber"/>
      </w:pPr>
      <w:r>
        <w:t>Test direct route dan hash navigation.</w:t>
      </w:r>
    </w:p>
    <w:p>
      <w:r>
        <w:t>Contoh route baru:</w:t>
      </w:r>
    </w:p>
    <w:p>
      <w:pPr>
        <w:spacing w:after="160"/>
        <w:ind w:left="216"/>
      </w:pPr>
      <w:r>
        <w:rPr>
          <w:rFonts w:ascii="Courier New" w:hAnsi="Courier New"/>
          <w:color w:val="0F172A"/>
          <w:sz w:val="17"/>
        </w:rPr>
        <w:t>routes: {</w:t>
        <w:br/>
        <w:t xml:space="preserve">  "/mentoring": "/pages/frontend/mentoring.html"</w:t>
        <w:br/>
        <w:t>}</w:t>
      </w:r>
    </w:p>
    <w:p>
      <w:r>
        <w:t>Contoh initializer:</w:t>
      </w:r>
    </w:p>
    <w:p>
      <w:pPr>
        <w:spacing w:after="160"/>
        <w:ind w:left="216"/>
      </w:pPr>
      <w:r>
        <w:rPr>
          <w:rFonts w:ascii="Courier New" w:hAnsi="Courier New"/>
          <w:color w:val="0F172A"/>
          <w:sz w:val="17"/>
        </w:rPr>
        <w:t>window.initMentoringPage = function() {</w:t>
        <w:br/>
        <w:t xml:space="preserve">  // bind event dan render data</w:t>
        <w:br/>
        <w:t>};</w:t>
      </w:r>
    </w:p>
    <w:p>
      <w:pPr>
        <w:pStyle w:val="Heading2"/>
      </w:pPr>
      <w:r>
        <w:t>5.5 Layout Admin dan Sidebar</w:t>
      </w:r>
    </w:p>
    <w:p>
      <w:r>
        <w:t xml:space="preserve">Admin pages disimpan dalam array </w:t>
      </w:r>
      <w:r>
        <w:rPr>
          <w:rFonts w:ascii="Courier New" w:hAnsi="Courier New"/>
          <w:color w:val="1F4D78"/>
          <w:sz w:val="18"/>
        </w:rPr>
        <w:t>adminPages</w:t>
      </w:r>
      <w:r>
        <w:t xml:space="preserve"> di </w:t>
      </w:r>
      <w:r>
        <w:rPr>
          <w:rFonts w:ascii="Courier New" w:hAnsi="Courier New"/>
          <w:color w:val="1F4D78"/>
          <w:sz w:val="18"/>
        </w:rPr>
        <w:t>js/router.js</w:t>
      </w:r>
      <w:r>
        <w:t>. Jika path termasuk admin:</w:t>
      </w:r>
    </w:p>
    <w:p>
      <w:pPr>
        <w:pStyle w:val="ListBullet"/>
      </w:pPr>
      <w:r>
        <w:t>Navbar publik disembunyikan.</w:t>
      </w:r>
    </w:p>
    <w:p>
      <w:pPr>
        <w:pStyle w:val="ListBullet"/>
      </w:pPr>
      <w:r>
        <w:t>Footer publik disembunyikan.</w:t>
      </w:r>
    </w:p>
    <w:p>
      <w:pPr>
        <w:pStyle w:val="ListBullet"/>
      </w:pPr>
      <w:r>
        <w:t xml:space="preserve">Sidebar admin dihydrate dari cache </w:t>
      </w:r>
      <w:r>
        <w:rPr>
          <w:rFonts w:ascii="Courier New" w:hAnsi="Courier New"/>
          <w:color w:val="1F4D78"/>
          <w:sz w:val="18"/>
        </w:rPr>
        <w:t>window.__HERAI_SIDEBAR_HTML__</w:t>
      </w:r>
      <w:r>
        <w:t>.</w:t>
      </w:r>
    </w:p>
    <w:p>
      <w:pPr>
        <w:pStyle w:val="ListBullet"/>
      </w:pPr>
      <w:r>
        <w:t xml:space="preserve">Active state sidebar diupdate via </w:t>
      </w:r>
      <w:r>
        <w:rPr>
          <w:rFonts w:ascii="Courier New" w:hAnsi="Courier New"/>
          <w:color w:val="1F4D78"/>
          <w:sz w:val="18"/>
        </w:rPr>
        <w:t>window.updateSidebarActiveState()</w:t>
      </w:r>
      <w:r>
        <w:t xml:space="preserve"> jika ada.</w:t>
      </w:r>
    </w:p>
    <w:p>
      <w:r>
        <w:t>Tujuan caching sidebar: perpindahan halaman admin tidak lagi fetch ulang sidebar dan tidak tampak loading berulang.</w:t>
      </w:r>
    </w:p>
    <w:p>
      <w:pPr>
        <w:pStyle w:val="Heading2"/>
      </w:pPr>
      <w:r>
        <w:t>5.6 Global Settings</w:t>
      </w:r>
    </w:p>
    <w:p>
      <w:r>
        <w:t xml:space="preserve">Global settings didefinisikan di </w:t>
      </w:r>
      <w:r>
        <w:rPr>
          <w:rFonts w:ascii="Courier New" w:hAnsi="Courier New"/>
          <w:color w:val="1F4D78"/>
          <w:sz w:val="18"/>
        </w:rPr>
        <w:t>js/main.js</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Key</w:t>
            </w:r>
          </w:p>
        </w:tc>
        <w:tc>
          <w:tcPr>
            <w:tcW w:type="dxa" w:w="3120"/>
            <w:shd w:fill="E8EEF5"/>
            <w:tcMar>
              <w:top w:w="80" w:type="dxa"/>
              <w:start w:w="120" w:type="dxa"/>
              <w:bottom w:w="80" w:type="dxa"/>
              <w:end w:w="120" w:type="dxa"/>
            </w:tcMar>
          </w:tcPr>
          <w:p>
            <w:r>
              <w:rPr>
                <w:b/>
                <w:sz w:val="18"/>
              </w:rPr>
              <w:t>Default</w:t>
            </w:r>
          </w:p>
        </w:tc>
        <w:tc>
          <w:tcPr>
            <w:tcW w:type="dxa" w:w="3120"/>
            <w:shd w:fill="E8EEF5"/>
            <w:tcMar>
              <w:top w:w="80" w:type="dxa"/>
              <w:start w:w="120" w:type="dxa"/>
              <w:bottom w:w="80" w:type="dxa"/>
              <w:end w:w="120" w:type="dxa"/>
            </w:tcMar>
          </w:tcPr>
          <w:p>
            <w:r>
              <w:rPr>
                <w:b/>
                <w:sz w:val="18"/>
              </w:rPr>
              <w:t>Dampak</w:t>
            </w:r>
          </w:p>
        </w:tc>
      </w:tr>
      <w:tr>
        <w:tc>
          <w:tcPr>
            <w:tcW w:type="dxa" w:w="3120"/>
            <w:tcMar>
              <w:top w:w="80" w:type="dxa"/>
              <w:start w:w="120" w:type="dxa"/>
              <w:bottom w:w="80" w:type="dxa"/>
              <w:end w:w="120" w:type="dxa"/>
            </w:tcMar>
            <w:vAlign w:val="center"/>
          </w:tcPr>
          <w:p>
            <w:pPr>
              <w:spacing w:after="0"/>
            </w:pPr>
            <w:r>
              <w:rPr>
                <w:sz w:val="17"/>
              </w:rPr>
              <w:t>`registrationOpen`</w:t>
            </w:r>
          </w:p>
        </w:tc>
        <w:tc>
          <w:tcPr>
            <w:tcW w:type="dxa" w:w="3120"/>
            <w:tcMar>
              <w:top w:w="80" w:type="dxa"/>
              <w:start w:w="120" w:type="dxa"/>
              <w:bottom w:w="80" w:type="dxa"/>
              <w:end w:w="120" w:type="dxa"/>
            </w:tcMar>
            <w:vAlign w:val="center"/>
          </w:tcPr>
          <w:p>
            <w:pPr>
              <w:spacing w:after="0"/>
            </w:pPr>
            <w:r>
              <w:rPr>
                <w:sz w:val="17"/>
              </w:rPr>
              <w:t>`true`</w:t>
            </w:r>
          </w:p>
        </w:tc>
        <w:tc>
          <w:tcPr>
            <w:tcW w:type="dxa" w:w="3120"/>
            <w:tcMar>
              <w:top w:w="80" w:type="dxa"/>
              <w:start w:w="120" w:type="dxa"/>
              <w:bottom w:w="80" w:type="dxa"/>
              <w:end w:w="120" w:type="dxa"/>
            </w:tcMar>
            <w:vAlign w:val="center"/>
          </w:tcPr>
          <w:p>
            <w:pPr>
              <w:spacing w:after="0"/>
            </w:pPr>
            <w:r>
              <w:rPr>
                <w:sz w:val="17"/>
              </w:rPr>
              <w:t>Mengizinkan/menutup form pendaftaran publik.</w:t>
            </w:r>
          </w:p>
        </w:tc>
      </w:tr>
      <w:tr>
        <w:tc>
          <w:tcPr>
            <w:tcW w:type="dxa" w:w="3120"/>
            <w:tcMar>
              <w:top w:w="80" w:type="dxa"/>
              <w:start w:w="120" w:type="dxa"/>
              <w:bottom w:w="80" w:type="dxa"/>
              <w:end w:w="120" w:type="dxa"/>
            </w:tcMar>
            <w:vAlign w:val="center"/>
          </w:tcPr>
          <w:p>
            <w:pPr>
              <w:spacing w:after="0"/>
            </w:pPr>
            <w:r>
              <w:rPr>
                <w:sz w:val="17"/>
              </w:rPr>
              <w:t>`afirmasiOpen`</w:t>
            </w:r>
          </w:p>
        </w:tc>
        <w:tc>
          <w:tcPr>
            <w:tcW w:type="dxa" w:w="3120"/>
            <w:tcMar>
              <w:top w:w="80" w:type="dxa"/>
              <w:start w:w="120" w:type="dxa"/>
              <w:bottom w:w="80" w:type="dxa"/>
              <w:end w:w="120" w:type="dxa"/>
            </w:tcMar>
            <w:vAlign w:val="center"/>
          </w:tcPr>
          <w:p>
            <w:pPr>
              <w:spacing w:after="0"/>
            </w:pPr>
            <w:r>
              <w:rPr>
                <w:sz w:val="17"/>
              </w:rPr>
              <w:t>`true`</w:t>
            </w:r>
          </w:p>
        </w:tc>
        <w:tc>
          <w:tcPr>
            <w:tcW w:type="dxa" w:w="3120"/>
            <w:tcMar>
              <w:top w:w="80" w:type="dxa"/>
              <w:start w:w="120" w:type="dxa"/>
              <w:bottom w:w="80" w:type="dxa"/>
              <w:end w:w="120" w:type="dxa"/>
            </w:tcMar>
            <w:vAlign w:val="center"/>
          </w:tcPr>
          <w:p>
            <w:pPr>
              <w:spacing w:after="0"/>
            </w:pPr>
            <w:r>
              <w:rPr>
                <w:sz w:val="17"/>
              </w:rPr>
              <w:t>Mengaktifkan opsi jalur afirmasi.</w:t>
            </w:r>
          </w:p>
        </w:tc>
      </w:tr>
      <w:tr>
        <w:tc>
          <w:tcPr>
            <w:tcW w:type="dxa" w:w="3120"/>
            <w:tcMar>
              <w:top w:w="80" w:type="dxa"/>
              <w:start w:w="120" w:type="dxa"/>
              <w:bottom w:w="80" w:type="dxa"/>
              <w:end w:w="120" w:type="dxa"/>
            </w:tcMar>
            <w:vAlign w:val="center"/>
          </w:tcPr>
          <w:p>
            <w:pPr>
              <w:spacing w:after="0"/>
            </w:pPr>
            <w:r>
              <w:rPr>
                <w:sz w:val="17"/>
              </w:rPr>
              <w:t>`announcementLive`</w:t>
            </w:r>
          </w:p>
        </w:tc>
        <w:tc>
          <w:tcPr>
            <w:tcW w:type="dxa" w:w="3120"/>
            <w:tcMar>
              <w:top w:w="80" w:type="dxa"/>
              <w:start w:w="120" w:type="dxa"/>
              <w:bottom w:w="80" w:type="dxa"/>
              <w:end w:w="120" w:type="dxa"/>
            </w:tcMar>
            <w:vAlign w:val="center"/>
          </w:tcPr>
          <w:p>
            <w:pPr>
              <w:spacing w:after="0"/>
            </w:pPr>
            <w:r>
              <w:rPr>
                <w:sz w:val="17"/>
              </w:rPr>
              <w:t>`false`</w:t>
            </w:r>
          </w:p>
        </w:tc>
        <w:tc>
          <w:tcPr>
            <w:tcW w:type="dxa" w:w="3120"/>
            <w:tcMar>
              <w:top w:w="80" w:type="dxa"/>
              <w:start w:w="120" w:type="dxa"/>
              <w:bottom w:w="80" w:type="dxa"/>
              <w:end w:w="120" w:type="dxa"/>
            </w:tcMar>
            <w:vAlign w:val="center"/>
          </w:tcPr>
          <w:p>
            <w:pPr>
              <w:spacing w:after="0"/>
            </w:pPr>
            <w:r>
              <w:rPr>
                <w:sz w:val="17"/>
              </w:rPr>
              <w:t>Membuka portal pengumuman.</w:t>
            </w:r>
          </w:p>
        </w:tc>
      </w:tr>
      <w:tr>
        <w:tc>
          <w:tcPr>
            <w:tcW w:type="dxa" w:w="3120"/>
            <w:tcMar>
              <w:top w:w="80" w:type="dxa"/>
              <w:start w:w="120" w:type="dxa"/>
              <w:bottom w:w="80" w:type="dxa"/>
              <w:end w:w="120" w:type="dxa"/>
            </w:tcMar>
            <w:vAlign w:val="center"/>
          </w:tcPr>
          <w:p>
            <w:pPr>
              <w:spacing w:after="0"/>
            </w:pPr>
            <w:r>
              <w:rPr>
                <w:sz w:val="17"/>
              </w:rPr>
              <w:t>`announcementLaunchAt`</w:t>
            </w:r>
          </w:p>
        </w:tc>
        <w:tc>
          <w:tcPr>
            <w:tcW w:type="dxa" w:w="3120"/>
            <w:tcMar>
              <w:top w:w="80" w:type="dxa"/>
              <w:start w:w="120" w:type="dxa"/>
              <w:bottom w:w="80" w:type="dxa"/>
              <w:end w:w="120" w:type="dxa"/>
            </w:tcMar>
            <w:vAlign w:val="center"/>
          </w:tcPr>
          <w:p>
            <w:pPr>
              <w:spacing w:after="0"/>
            </w:pPr>
            <w:r>
              <w:rPr>
                <w:sz w:val="17"/>
              </w:rPr>
              <w:t>`''`</w:t>
            </w:r>
          </w:p>
        </w:tc>
        <w:tc>
          <w:tcPr>
            <w:tcW w:type="dxa" w:w="3120"/>
            <w:tcMar>
              <w:top w:w="80" w:type="dxa"/>
              <w:start w:w="120" w:type="dxa"/>
              <w:bottom w:w="80" w:type="dxa"/>
              <w:end w:w="120" w:type="dxa"/>
            </w:tcMar>
            <w:vAlign w:val="center"/>
          </w:tcPr>
          <w:p>
            <w:pPr>
              <w:spacing w:after="0"/>
            </w:pPr>
            <w:r>
              <w:rPr>
                <w:sz w:val="17"/>
              </w:rPr>
              <w:t>Jadwal otomatis pembukaan pengumuman.</w:t>
            </w:r>
          </w:p>
        </w:tc>
      </w:tr>
      <w:tr>
        <w:tc>
          <w:tcPr>
            <w:tcW w:type="dxa" w:w="3120"/>
            <w:tcMar>
              <w:top w:w="80" w:type="dxa"/>
              <w:start w:w="120" w:type="dxa"/>
              <w:bottom w:w="80" w:type="dxa"/>
              <w:end w:w="120" w:type="dxa"/>
            </w:tcMar>
            <w:vAlign w:val="center"/>
          </w:tcPr>
          <w:p>
            <w:pPr>
              <w:spacing w:after="0"/>
            </w:pPr>
            <w:r>
              <w:rPr>
                <w:sz w:val="17"/>
              </w:rPr>
              <w:t>`participantPortalOpen`</w:t>
            </w:r>
          </w:p>
        </w:tc>
        <w:tc>
          <w:tcPr>
            <w:tcW w:type="dxa" w:w="3120"/>
            <w:tcMar>
              <w:top w:w="80" w:type="dxa"/>
              <w:start w:w="120" w:type="dxa"/>
              <w:bottom w:w="80" w:type="dxa"/>
              <w:end w:w="120" w:type="dxa"/>
            </w:tcMar>
            <w:vAlign w:val="center"/>
          </w:tcPr>
          <w:p>
            <w:pPr>
              <w:spacing w:after="0"/>
            </w:pPr>
            <w:r>
              <w:rPr>
                <w:sz w:val="17"/>
              </w:rPr>
              <w:t>`false`</w:t>
            </w:r>
          </w:p>
        </w:tc>
        <w:tc>
          <w:tcPr>
            <w:tcW w:type="dxa" w:w="3120"/>
            <w:tcMar>
              <w:top w:w="80" w:type="dxa"/>
              <w:start w:w="120" w:type="dxa"/>
              <w:bottom w:w="80" w:type="dxa"/>
              <w:end w:w="120" w:type="dxa"/>
            </w:tcMar>
            <w:vAlign w:val="center"/>
          </w:tcPr>
          <w:p>
            <w:pPr>
              <w:spacing w:after="0"/>
            </w:pPr>
            <w:r>
              <w:rPr>
                <w:sz w:val="17"/>
              </w:rPr>
              <w:t>Menampilkan/mengizinkan halaman profil peserta.</w:t>
            </w:r>
          </w:p>
        </w:tc>
      </w:tr>
      <w:tr>
        <w:tc>
          <w:tcPr>
            <w:tcW w:type="dxa" w:w="3120"/>
            <w:tcMar>
              <w:top w:w="80" w:type="dxa"/>
              <w:start w:w="120" w:type="dxa"/>
              <w:bottom w:w="80" w:type="dxa"/>
              <w:end w:w="120" w:type="dxa"/>
            </w:tcMar>
            <w:vAlign w:val="center"/>
          </w:tcPr>
          <w:p>
            <w:pPr>
              <w:spacing w:after="0"/>
            </w:pPr>
            <w:r>
              <w:rPr>
                <w:sz w:val="17"/>
              </w:rPr>
              <w:t>`maintenanceMode`</w:t>
            </w:r>
          </w:p>
        </w:tc>
        <w:tc>
          <w:tcPr>
            <w:tcW w:type="dxa" w:w="3120"/>
            <w:tcMar>
              <w:top w:w="80" w:type="dxa"/>
              <w:start w:w="120" w:type="dxa"/>
              <w:bottom w:w="80" w:type="dxa"/>
              <w:end w:w="120" w:type="dxa"/>
            </w:tcMar>
            <w:vAlign w:val="center"/>
          </w:tcPr>
          <w:p>
            <w:pPr>
              <w:spacing w:after="0"/>
            </w:pPr>
            <w:r>
              <w:rPr>
                <w:sz w:val="17"/>
              </w:rPr>
              <w:t>`false`</w:t>
            </w:r>
          </w:p>
        </w:tc>
        <w:tc>
          <w:tcPr>
            <w:tcW w:type="dxa" w:w="3120"/>
            <w:tcMar>
              <w:top w:w="80" w:type="dxa"/>
              <w:start w:w="120" w:type="dxa"/>
              <w:bottom w:w="80" w:type="dxa"/>
              <w:end w:w="120" w:type="dxa"/>
            </w:tcMar>
            <w:vAlign w:val="center"/>
          </w:tcPr>
          <w:p>
            <w:pPr>
              <w:spacing w:after="0"/>
            </w:pPr>
            <w:r>
              <w:rPr>
                <w:sz w:val="17"/>
              </w:rPr>
              <w:t>Mengunci halaman publik dengan notice maintenance.</w:t>
            </w:r>
          </w:p>
        </w:tc>
      </w:tr>
      <w:tr>
        <w:tc>
          <w:tcPr>
            <w:tcW w:type="dxa" w:w="3120"/>
            <w:tcMar>
              <w:top w:w="80" w:type="dxa"/>
              <w:start w:w="120" w:type="dxa"/>
              <w:bottom w:w="80" w:type="dxa"/>
              <w:end w:w="120" w:type="dxa"/>
            </w:tcMar>
            <w:vAlign w:val="center"/>
          </w:tcPr>
          <w:p>
            <w:pPr>
              <w:spacing w:after="0"/>
            </w:pPr>
            <w:r>
              <w:rPr>
                <w:sz w:val="17"/>
              </w:rPr>
              <w:t>`registrationClosedMessage`</w:t>
            </w:r>
          </w:p>
        </w:tc>
        <w:tc>
          <w:tcPr>
            <w:tcW w:type="dxa" w:w="3120"/>
            <w:tcMar>
              <w:top w:w="80" w:type="dxa"/>
              <w:start w:w="120" w:type="dxa"/>
              <w:bottom w:w="80" w:type="dxa"/>
              <w:end w:w="120" w:type="dxa"/>
            </w:tcMar>
            <w:vAlign w:val="center"/>
          </w:tcPr>
          <w:p>
            <w:pPr>
              <w:spacing w:after="0"/>
            </w:pPr>
            <w:r>
              <w:rPr>
                <w:sz w:val="17"/>
              </w:rPr>
              <w:t>pesan default</w:t>
            </w:r>
          </w:p>
        </w:tc>
        <w:tc>
          <w:tcPr>
            <w:tcW w:type="dxa" w:w="3120"/>
            <w:tcMar>
              <w:top w:w="80" w:type="dxa"/>
              <w:start w:w="120" w:type="dxa"/>
              <w:bottom w:w="80" w:type="dxa"/>
              <w:end w:w="120" w:type="dxa"/>
            </w:tcMar>
            <w:vAlign w:val="center"/>
          </w:tcPr>
          <w:p>
            <w:pPr>
              <w:spacing w:after="0"/>
            </w:pPr>
            <w:r>
              <w:rPr>
                <w:sz w:val="17"/>
              </w:rPr>
              <w:t>Pesan saat pendaftaran ditutup.</w:t>
            </w:r>
          </w:p>
        </w:tc>
      </w:tr>
      <w:tr>
        <w:tc>
          <w:tcPr>
            <w:tcW w:type="dxa" w:w="3120"/>
            <w:tcMar>
              <w:top w:w="80" w:type="dxa"/>
              <w:start w:w="120" w:type="dxa"/>
              <w:bottom w:w="80" w:type="dxa"/>
              <w:end w:w="120" w:type="dxa"/>
            </w:tcMar>
            <w:vAlign w:val="center"/>
          </w:tcPr>
          <w:p>
            <w:pPr>
              <w:spacing w:after="0"/>
            </w:pPr>
            <w:r>
              <w:rPr>
                <w:sz w:val="17"/>
              </w:rPr>
              <w:t>`twibbonUrl`</w:t>
            </w:r>
          </w:p>
        </w:tc>
        <w:tc>
          <w:tcPr>
            <w:tcW w:type="dxa" w:w="3120"/>
            <w:tcMar>
              <w:top w:w="80" w:type="dxa"/>
              <w:start w:w="120" w:type="dxa"/>
              <w:bottom w:w="80" w:type="dxa"/>
              <w:end w:w="120" w:type="dxa"/>
            </w:tcMar>
            <w:vAlign w:val="center"/>
          </w:tcPr>
          <w:p>
            <w:pPr>
              <w:spacing w:after="0"/>
            </w:pPr>
            <w:r>
              <w:rPr>
                <w:sz w:val="17"/>
              </w:rPr>
              <w:t>`#/twibbon`</w:t>
            </w:r>
          </w:p>
        </w:tc>
        <w:tc>
          <w:tcPr>
            <w:tcW w:type="dxa" w:w="3120"/>
            <w:tcMar>
              <w:top w:w="80" w:type="dxa"/>
              <w:start w:w="120" w:type="dxa"/>
              <w:bottom w:w="80" w:type="dxa"/>
              <w:end w:w="120" w:type="dxa"/>
            </w:tcMar>
            <w:vAlign w:val="center"/>
          </w:tcPr>
          <w:p>
            <w:pPr>
              <w:spacing w:after="0"/>
            </w:pPr>
            <w:r>
              <w:rPr>
                <w:sz w:val="17"/>
              </w:rPr>
              <w:t>Link twibbon dari hasil pengumuman.</w:t>
            </w:r>
          </w:p>
        </w:tc>
      </w:tr>
      <w:tr>
        <w:tc>
          <w:tcPr>
            <w:tcW w:type="dxa" w:w="3120"/>
            <w:tcMar>
              <w:top w:w="80" w:type="dxa"/>
              <w:start w:w="120" w:type="dxa"/>
              <w:bottom w:w="80" w:type="dxa"/>
              <w:end w:w="120" w:type="dxa"/>
            </w:tcMar>
            <w:vAlign w:val="center"/>
          </w:tcPr>
          <w:p>
            <w:pPr>
              <w:spacing w:after="0"/>
            </w:pPr>
            <w:r>
              <w:rPr>
                <w:sz w:val="17"/>
              </w:rPr>
              <w:t>`passedInfoMessage`</w:t>
            </w:r>
          </w:p>
        </w:tc>
        <w:tc>
          <w:tcPr>
            <w:tcW w:type="dxa" w:w="3120"/>
            <w:tcMar>
              <w:top w:w="80" w:type="dxa"/>
              <w:start w:w="120" w:type="dxa"/>
              <w:bottom w:w="80" w:type="dxa"/>
              <w:end w:w="120" w:type="dxa"/>
            </w:tcMar>
            <w:vAlign w:val="center"/>
          </w:tcPr>
          <w:p>
            <w:pPr>
              <w:spacing w:after="0"/>
            </w:pPr>
            <w:r>
              <w:rPr>
                <w:sz w:val="17"/>
              </w:rPr>
              <w:t>pesan default</w:t>
            </w:r>
          </w:p>
        </w:tc>
        <w:tc>
          <w:tcPr>
            <w:tcW w:type="dxa" w:w="3120"/>
            <w:tcMar>
              <w:top w:w="80" w:type="dxa"/>
              <w:start w:w="120" w:type="dxa"/>
              <w:bottom w:w="80" w:type="dxa"/>
              <w:end w:w="120" w:type="dxa"/>
            </w:tcMar>
            <w:vAlign w:val="center"/>
          </w:tcPr>
          <w:p>
            <w:pPr>
              <w:spacing w:after="0"/>
            </w:pPr>
            <w:r>
              <w:rPr>
                <w:sz w:val="17"/>
              </w:rPr>
              <w:t>Pesan tambahan peserta lolos.</w:t>
            </w:r>
          </w:p>
        </w:tc>
      </w:tr>
    </w:tbl>
    <w:p/>
    <w:p>
      <w:r>
        <w:t>Storage settings:</w:t>
      </w:r>
    </w:p>
    <w:p>
      <w:pPr>
        <w:pStyle w:val="ListBullet"/>
      </w:pPr>
      <w:r>
        <w:t xml:space="preserve">Browser: </w:t>
      </w:r>
      <w:r>
        <w:rPr>
          <w:rFonts w:ascii="Courier New" w:hAnsi="Courier New"/>
          <w:color w:val="1F4D78"/>
          <w:sz w:val="18"/>
        </w:rPr>
        <w:t>localStorage.heraiGlobalSettings</w:t>
      </w:r>
      <w:r>
        <w:t>.</w:t>
      </w:r>
    </w:p>
    <w:p>
      <w:pPr>
        <w:pStyle w:val="ListBullet"/>
      </w:pPr>
      <w:r>
        <w:t xml:space="preserve">Lokal server: </w:t>
      </w:r>
      <w:r>
        <w:rPr>
          <w:rFonts w:ascii="Courier New" w:hAnsi="Courier New"/>
          <w:color w:val="1F4D78"/>
          <w:sz w:val="18"/>
        </w:rPr>
        <w:t>.cursor/global-settings.json</w:t>
      </w:r>
      <w:r>
        <w:t xml:space="preserve"> melalui endpoint </w:t>
      </w:r>
      <w:r>
        <w:rPr>
          <w:rFonts w:ascii="Courier New" w:hAnsi="Courier New"/>
          <w:color w:val="1F4D78"/>
          <w:sz w:val="18"/>
        </w:rPr>
        <w:t>/__settings</w:t>
      </w:r>
      <w:r>
        <w:t>.</w:t>
      </w:r>
    </w:p>
    <w:p>
      <w:pPr>
        <w:pStyle w:val="ListBullet"/>
      </w:pPr>
      <w:r>
        <w:t xml:space="preserve">GAS production: </w:t>
      </w:r>
      <w:r>
        <w:rPr>
          <w:rFonts w:ascii="Courier New" w:hAnsi="Courier New"/>
          <w:color w:val="1F4D78"/>
          <w:sz w:val="18"/>
        </w:rPr>
        <w:t>Settings</w:t>
      </w:r>
      <w:r>
        <w:t xml:space="preserve"> sheet melalui action </w:t>
      </w:r>
      <w:r>
        <w:rPr>
          <w:rFonts w:ascii="Courier New" w:hAnsi="Courier New"/>
          <w:color w:val="1F4D78"/>
          <w:sz w:val="18"/>
        </w:rPr>
        <w:t>getSettings</w:t>
      </w:r>
      <w:r>
        <w:t xml:space="preserve"> dan </w:t>
      </w:r>
      <w:r>
        <w:rPr>
          <w:rFonts w:ascii="Courier New" w:hAnsi="Courier New"/>
          <w:color w:val="1F4D78"/>
          <w:sz w:val="18"/>
        </w:rPr>
        <w:t>saveSettings</w:t>
      </w:r>
      <w:r>
        <w:t xml:space="preserve">, namun modul lokal saat ini membaca </w:t>
      </w:r>
      <w:r>
        <w:rPr>
          <w:rFonts w:ascii="Courier New" w:hAnsi="Courier New"/>
          <w:color w:val="1F4D78"/>
          <w:sz w:val="18"/>
        </w:rPr>
        <w:t>/__settings</w:t>
      </w:r>
      <w:r>
        <w:t xml:space="preserve"> untuk runtime lokal.</w:t>
      </w:r>
    </w:p>
    <w:p>
      <w:pPr>
        <w:pStyle w:val="Heading1"/>
      </w:pPr>
      <w:r>
        <w:t>6. Backend Lokal `server.js`</w:t>
      </w:r>
    </w:p>
    <w:p>
      <w:pPr>
        <w:pStyle w:val="Heading2"/>
      </w:pPr>
      <w:r>
        <w:t>6.1 Peran Server Lokal</w:t>
      </w:r>
    </w:p>
    <w:p>
      <w:r/>
      <w:r>
        <w:rPr>
          <w:rFonts w:ascii="Courier New" w:hAnsi="Courier New"/>
          <w:color w:val="1F4D78"/>
          <w:sz w:val="18"/>
        </w:rPr>
        <w:t>server.js</w:t>
      </w:r>
      <w:r>
        <w:t xml:space="preserve"> bukan hanya static server. Ia juga:</w:t>
      </w:r>
    </w:p>
    <w:p>
      <w:pPr>
        <w:pStyle w:val="ListBullet"/>
      </w:pPr>
      <w:r>
        <w:t xml:space="preserve">Melayani SPA fallback ke </w:t>
      </w:r>
      <w:r>
        <w:rPr>
          <w:rFonts w:ascii="Courier New" w:hAnsi="Courier New"/>
          <w:color w:val="1F4D78"/>
          <w:sz w:val="18"/>
        </w:rPr>
        <w:t>index.html</w:t>
      </w:r>
      <w:r>
        <w:t>.</w:t>
      </w:r>
    </w:p>
    <w:p>
      <w:pPr>
        <w:pStyle w:val="ListBullet"/>
      </w:pPr>
      <w:r>
        <w:t xml:space="preserve">Menyediakan proxy </w:t>
      </w:r>
      <w:r>
        <w:rPr>
          <w:rFonts w:ascii="Courier New" w:hAnsi="Courier New"/>
          <w:color w:val="1F4D78"/>
          <w:sz w:val="18"/>
        </w:rPr>
        <w:t>/__gas</w:t>
      </w:r>
      <w:r>
        <w:t xml:space="preserve"> ke Google Apps Script.</w:t>
      </w:r>
    </w:p>
    <w:p>
      <w:pPr>
        <w:pStyle w:val="ListBullet"/>
      </w:pPr>
      <w:r>
        <w:t>Menyediakan fallback lokal jika GAS tidak merespons JSON.</w:t>
      </w:r>
    </w:p>
    <w:p>
      <w:pPr>
        <w:pStyle w:val="ListBullet"/>
      </w:pPr>
      <w:r>
        <w:t>Menyimpan global settings lokal.</w:t>
      </w:r>
    </w:p>
    <w:p>
      <w:pPr>
        <w:pStyle w:val="ListBullet"/>
      </w:pPr>
      <w:r>
        <w:t>Menyimpan sesi competency test lokal.</w:t>
      </w:r>
    </w:p>
    <w:p>
      <w:pPr>
        <w:pStyle w:val="ListBullet"/>
      </w:pPr>
      <w:r>
        <w:t>Menyimpan submission project lokal.</w:t>
      </w:r>
    </w:p>
    <w:p>
      <w:pPr>
        <w:pStyle w:val="ListBullet"/>
      </w:pPr>
      <w:r>
        <w:t>Menyediakan debug log.</w:t>
      </w:r>
    </w:p>
    <w:p>
      <w:pPr>
        <w:pStyle w:val="Heading2"/>
      </w:pPr>
      <w:r>
        <w:t>6.2 Environment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Variabel</w:t>
            </w:r>
          </w:p>
        </w:tc>
        <w:tc>
          <w:tcPr>
            <w:tcW w:type="dxa" w:w="3120"/>
            <w:shd w:fill="E8EEF5"/>
            <w:tcMar>
              <w:top w:w="80" w:type="dxa"/>
              <w:start w:w="120" w:type="dxa"/>
              <w:bottom w:w="80" w:type="dxa"/>
              <w:end w:w="120" w:type="dxa"/>
            </w:tcMar>
          </w:tcPr>
          <w:p>
            <w:r>
              <w:rPr>
                <w:b/>
                <w:sz w:val="18"/>
              </w:rPr>
              <w:t>Default</w:t>
            </w:r>
          </w:p>
        </w:tc>
        <w:tc>
          <w:tcPr>
            <w:tcW w:type="dxa" w:w="3120"/>
            <w:shd w:fill="E8EEF5"/>
            <w:tcMar>
              <w:top w:w="80" w:type="dxa"/>
              <w:start w:w="120" w:type="dxa"/>
              <w:bottom w:w="80" w:type="dxa"/>
              <w:end w:w="120" w:type="dxa"/>
            </w:tcMar>
          </w:tcPr>
          <w:p>
            <w:r>
              <w:rPr>
                <w:b/>
                <w:sz w:val="18"/>
              </w:rPr>
              <w:t>Fungsi</w:t>
            </w:r>
          </w:p>
        </w:tc>
      </w:tr>
      <w:tr>
        <w:tc>
          <w:tcPr>
            <w:tcW w:type="dxa" w:w="3120"/>
            <w:tcMar>
              <w:top w:w="80" w:type="dxa"/>
              <w:start w:w="120" w:type="dxa"/>
              <w:bottom w:w="80" w:type="dxa"/>
              <w:end w:w="120" w:type="dxa"/>
            </w:tcMar>
            <w:vAlign w:val="center"/>
          </w:tcPr>
          <w:p>
            <w:pPr>
              <w:spacing w:after="0"/>
            </w:pPr>
            <w:r>
              <w:rPr>
                <w:sz w:val="17"/>
              </w:rPr>
              <w:t>`PORT`</w:t>
            </w:r>
          </w:p>
        </w:tc>
        <w:tc>
          <w:tcPr>
            <w:tcW w:type="dxa" w:w="3120"/>
            <w:tcMar>
              <w:top w:w="80" w:type="dxa"/>
              <w:start w:w="120" w:type="dxa"/>
              <w:bottom w:w="80" w:type="dxa"/>
              <w:end w:w="120" w:type="dxa"/>
            </w:tcMar>
            <w:vAlign w:val="center"/>
          </w:tcPr>
          <w:p>
            <w:pPr>
              <w:spacing w:after="0"/>
            </w:pPr>
            <w:r>
              <w:rPr>
                <w:sz w:val="17"/>
              </w:rPr>
              <w:t>`3000`</w:t>
            </w:r>
          </w:p>
        </w:tc>
        <w:tc>
          <w:tcPr>
            <w:tcW w:type="dxa" w:w="3120"/>
            <w:tcMar>
              <w:top w:w="80" w:type="dxa"/>
              <w:start w:w="120" w:type="dxa"/>
              <w:bottom w:w="80" w:type="dxa"/>
              <w:end w:w="120" w:type="dxa"/>
            </w:tcMar>
            <w:vAlign w:val="center"/>
          </w:tcPr>
          <w:p>
            <w:pPr>
              <w:spacing w:after="0"/>
            </w:pPr>
            <w:r>
              <w:rPr>
                <w:sz w:val="17"/>
              </w:rPr>
              <w:t>Port server lokal.</w:t>
            </w:r>
          </w:p>
        </w:tc>
      </w:tr>
      <w:tr>
        <w:tc>
          <w:tcPr>
            <w:tcW w:type="dxa" w:w="3120"/>
            <w:tcMar>
              <w:top w:w="80" w:type="dxa"/>
              <w:start w:w="120" w:type="dxa"/>
              <w:bottom w:w="80" w:type="dxa"/>
              <w:end w:w="120" w:type="dxa"/>
            </w:tcMar>
            <w:vAlign w:val="center"/>
          </w:tcPr>
          <w:p>
            <w:pPr>
              <w:spacing w:after="0"/>
            </w:pPr>
            <w:r>
              <w:rPr>
                <w:sz w:val="17"/>
              </w:rPr>
              <w:t>`HOST`</w:t>
            </w:r>
          </w:p>
        </w:tc>
        <w:tc>
          <w:tcPr>
            <w:tcW w:type="dxa" w:w="3120"/>
            <w:tcMar>
              <w:top w:w="80" w:type="dxa"/>
              <w:start w:w="120" w:type="dxa"/>
              <w:bottom w:w="80" w:type="dxa"/>
              <w:end w:w="120" w:type="dxa"/>
            </w:tcMar>
            <w:vAlign w:val="center"/>
          </w:tcPr>
          <w:p>
            <w:pPr>
              <w:spacing w:after="0"/>
            </w:pPr>
            <w:r>
              <w:rPr>
                <w:sz w:val="17"/>
              </w:rPr>
              <w:t>`127.0.0.1`</w:t>
            </w:r>
          </w:p>
        </w:tc>
        <w:tc>
          <w:tcPr>
            <w:tcW w:type="dxa" w:w="3120"/>
            <w:tcMar>
              <w:top w:w="80" w:type="dxa"/>
              <w:start w:w="120" w:type="dxa"/>
              <w:bottom w:w="80" w:type="dxa"/>
              <w:end w:w="120" w:type="dxa"/>
            </w:tcMar>
            <w:vAlign w:val="center"/>
          </w:tcPr>
          <w:p>
            <w:pPr>
              <w:spacing w:after="0"/>
            </w:pPr>
            <w:r>
              <w:rPr>
                <w:sz w:val="17"/>
              </w:rPr>
              <w:t>Host binding lokal.</w:t>
            </w:r>
          </w:p>
        </w:tc>
      </w:tr>
    </w:tbl>
    <w:p/>
    <w:p>
      <w:pPr>
        <w:pStyle w:val="Heading2"/>
      </w:pPr>
      <w:r>
        <w:t>6.3 Endpoint Lokal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Method</w:t>
            </w:r>
          </w:p>
        </w:tc>
        <w:tc>
          <w:tcPr>
            <w:tcW w:type="dxa" w:w="3120"/>
            <w:shd w:fill="E8EEF5"/>
            <w:tcMar>
              <w:top w:w="80" w:type="dxa"/>
              <w:start w:w="120" w:type="dxa"/>
              <w:bottom w:w="80" w:type="dxa"/>
              <w:end w:w="120" w:type="dxa"/>
            </w:tcMar>
          </w:tcPr>
          <w:p>
            <w:r>
              <w:rPr>
                <w:b/>
                <w:sz w:val="18"/>
              </w:rPr>
              <w:t>Path</w:t>
            </w:r>
          </w:p>
        </w:tc>
        <w:tc>
          <w:tcPr>
            <w:tcW w:type="dxa" w:w="3120"/>
            <w:shd w:fill="E8EEF5"/>
            <w:tcMar>
              <w:top w:w="80" w:type="dxa"/>
              <w:start w:w="120" w:type="dxa"/>
              <w:bottom w:w="80" w:type="dxa"/>
              <w:end w:w="120" w:type="dxa"/>
            </w:tcMar>
          </w:tcPr>
          <w:p>
            <w:r>
              <w:rPr>
                <w:b/>
                <w:sz w:val="18"/>
              </w:rPr>
              <w:t>Fungsi</w:t>
            </w:r>
          </w:p>
        </w:tc>
      </w:tr>
      <w:tr>
        <w:tc>
          <w:tcPr>
            <w:tcW w:type="dxa" w:w="3120"/>
            <w:tcMar>
              <w:top w:w="80" w:type="dxa"/>
              <w:start w:w="120" w:type="dxa"/>
              <w:bottom w:w="80" w:type="dxa"/>
              <w:end w:w="120" w:type="dxa"/>
            </w:tcMar>
            <w:vAlign w:val="center"/>
          </w:tcPr>
          <w:p>
            <w:pPr>
              <w:spacing w:after="0"/>
            </w:pPr>
            <w:r>
              <w:rPr>
                <w:sz w:val="17"/>
              </w:rPr>
              <w:t>GET</w:t>
            </w:r>
          </w:p>
        </w:tc>
        <w:tc>
          <w:tcPr>
            <w:tcW w:type="dxa" w:w="3120"/>
            <w:tcMar>
              <w:top w:w="80" w:type="dxa"/>
              <w:start w:w="120" w:type="dxa"/>
              <w:bottom w:w="80" w:type="dxa"/>
              <w:end w:w="120" w:type="dxa"/>
            </w:tcMar>
            <w:vAlign w:val="center"/>
          </w:tcPr>
          <w:p>
            <w:pPr>
              <w:spacing w:after="0"/>
            </w:pPr>
            <w:r>
              <w:rPr>
                <w:sz w:val="17"/>
              </w:rPr>
              <w:t>`/`</w:t>
            </w:r>
          </w:p>
        </w:tc>
        <w:tc>
          <w:tcPr>
            <w:tcW w:type="dxa" w:w="3120"/>
            <w:tcMar>
              <w:top w:w="80" w:type="dxa"/>
              <w:start w:w="120" w:type="dxa"/>
              <w:bottom w:w="80" w:type="dxa"/>
              <w:end w:w="120" w:type="dxa"/>
            </w:tcMar>
            <w:vAlign w:val="center"/>
          </w:tcPr>
          <w:p>
            <w:pPr>
              <w:spacing w:after="0"/>
            </w:pPr>
            <w:r>
              <w:rPr>
                <w:sz w:val="17"/>
              </w:rPr>
              <w:t>Serve `index.html`.</w:t>
            </w:r>
          </w:p>
        </w:tc>
      </w:tr>
      <w:tr>
        <w:tc>
          <w:tcPr>
            <w:tcW w:type="dxa" w:w="3120"/>
            <w:tcMar>
              <w:top w:w="80" w:type="dxa"/>
              <w:start w:w="120" w:type="dxa"/>
              <w:bottom w:w="80" w:type="dxa"/>
              <w:end w:w="120" w:type="dxa"/>
            </w:tcMar>
            <w:vAlign w:val="center"/>
          </w:tcPr>
          <w:p>
            <w:pPr>
              <w:spacing w:after="0"/>
            </w:pPr>
            <w:r>
              <w:rPr>
                <w:sz w:val="17"/>
              </w:rPr>
              <w:t>GET</w:t>
            </w:r>
          </w:p>
        </w:tc>
        <w:tc>
          <w:tcPr>
            <w:tcW w:type="dxa" w:w="3120"/>
            <w:tcMar>
              <w:top w:w="80" w:type="dxa"/>
              <w:start w:w="120" w:type="dxa"/>
              <w:bottom w:w="80" w:type="dxa"/>
              <w:end w:w="120" w:type="dxa"/>
            </w:tcMar>
            <w:vAlign w:val="center"/>
          </w:tcPr>
          <w:p>
            <w:pPr>
              <w:spacing w:after="0"/>
            </w:pPr>
            <w:r>
              <w:rPr>
                <w:sz w:val="17"/>
              </w:rPr>
              <w:t>`/&lt;static-file&gt;`</w:t>
            </w:r>
          </w:p>
        </w:tc>
        <w:tc>
          <w:tcPr>
            <w:tcW w:type="dxa" w:w="3120"/>
            <w:tcMar>
              <w:top w:w="80" w:type="dxa"/>
              <w:start w:w="120" w:type="dxa"/>
              <w:bottom w:w="80" w:type="dxa"/>
              <w:end w:w="120" w:type="dxa"/>
            </w:tcMar>
            <w:vAlign w:val="center"/>
          </w:tcPr>
          <w:p>
            <w:pPr>
              <w:spacing w:after="0"/>
            </w:pPr>
            <w:r>
              <w:rPr>
                <w:sz w:val="17"/>
              </w:rPr>
              <w:t>Serve static asset.</w:t>
            </w:r>
          </w:p>
        </w:tc>
      </w:tr>
      <w:tr>
        <w:tc>
          <w:tcPr>
            <w:tcW w:type="dxa" w:w="3120"/>
            <w:tcMar>
              <w:top w:w="80" w:type="dxa"/>
              <w:start w:w="120" w:type="dxa"/>
              <w:bottom w:w="80" w:type="dxa"/>
              <w:end w:w="120" w:type="dxa"/>
            </w:tcMar>
            <w:vAlign w:val="center"/>
          </w:tcPr>
          <w:p>
            <w:pPr>
              <w:spacing w:after="0"/>
            </w:pPr>
            <w:r>
              <w:rPr>
                <w:sz w:val="17"/>
              </w:rPr>
              <w:t>GET</w:t>
            </w:r>
          </w:p>
        </w:tc>
        <w:tc>
          <w:tcPr>
            <w:tcW w:type="dxa" w:w="3120"/>
            <w:tcMar>
              <w:top w:w="80" w:type="dxa"/>
              <w:start w:w="120" w:type="dxa"/>
              <w:bottom w:w="80" w:type="dxa"/>
              <w:end w:w="120" w:type="dxa"/>
            </w:tcMar>
            <w:vAlign w:val="center"/>
          </w:tcPr>
          <w:p>
            <w:pPr>
              <w:spacing w:after="0"/>
            </w:pPr>
            <w:r>
              <w:rPr>
                <w:sz w:val="17"/>
              </w:rPr>
              <w:t>`/__settings`</w:t>
            </w:r>
          </w:p>
        </w:tc>
        <w:tc>
          <w:tcPr>
            <w:tcW w:type="dxa" w:w="3120"/>
            <w:tcMar>
              <w:top w:w="80" w:type="dxa"/>
              <w:start w:w="120" w:type="dxa"/>
              <w:bottom w:w="80" w:type="dxa"/>
              <w:end w:w="120" w:type="dxa"/>
            </w:tcMar>
            <w:vAlign w:val="center"/>
          </w:tcPr>
          <w:p>
            <w:pPr>
              <w:spacing w:after="0"/>
            </w:pPr>
            <w:r>
              <w:rPr>
                <w:sz w:val="17"/>
              </w:rPr>
              <w:t>Baca settings lokal dari `.cursor/global-settings.json`.</w:t>
            </w:r>
          </w:p>
        </w:tc>
      </w:tr>
      <w:tr>
        <w:tc>
          <w:tcPr>
            <w:tcW w:type="dxa" w:w="3120"/>
            <w:tcMar>
              <w:top w:w="80" w:type="dxa"/>
              <w:start w:w="120" w:type="dxa"/>
              <w:bottom w:w="80" w:type="dxa"/>
              <w:end w:w="120" w:type="dxa"/>
            </w:tcMar>
            <w:vAlign w:val="center"/>
          </w:tcPr>
          <w:p>
            <w:pPr>
              <w:spacing w:after="0"/>
            </w:pPr>
            <w:r>
              <w:rPr>
                <w:sz w:val="17"/>
              </w:rPr>
              <w:t>POST</w:t>
            </w:r>
          </w:p>
        </w:tc>
        <w:tc>
          <w:tcPr>
            <w:tcW w:type="dxa" w:w="3120"/>
            <w:tcMar>
              <w:top w:w="80" w:type="dxa"/>
              <w:start w:w="120" w:type="dxa"/>
              <w:bottom w:w="80" w:type="dxa"/>
              <w:end w:w="120" w:type="dxa"/>
            </w:tcMar>
            <w:vAlign w:val="center"/>
          </w:tcPr>
          <w:p>
            <w:pPr>
              <w:spacing w:after="0"/>
            </w:pPr>
            <w:r>
              <w:rPr>
                <w:sz w:val="17"/>
              </w:rPr>
              <w:t>`/__settings`</w:t>
            </w:r>
          </w:p>
        </w:tc>
        <w:tc>
          <w:tcPr>
            <w:tcW w:type="dxa" w:w="3120"/>
            <w:tcMar>
              <w:top w:w="80" w:type="dxa"/>
              <w:start w:w="120" w:type="dxa"/>
              <w:bottom w:w="80" w:type="dxa"/>
              <w:end w:w="120" w:type="dxa"/>
            </w:tcMar>
            <w:vAlign w:val="center"/>
          </w:tcPr>
          <w:p>
            <w:pPr>
              <w:spacing w:after="0"/>
            </w:pPr>
            <w:r>
              <w:rPr>
                <w:sz w:val="17"/>
              </w:rPr>
              <w:t>Simpan settings lokal.</w:t>
            </w:r>
          </w:p>
        </w:tc>
      </w:tr>
      <w:tr>
        <w:tc>
          <w:tcPr>
            <w:tcW w:type="dxa" w:w="3120"/>
            <w:tcMar>
              <w:top w:w="80" w:type="dxa"/>
              <w:start w:w="120" w:type="dxa"/>
              <w:bottom w:w="80" w:type="dxa"/>
              <w:end w:w="120" w:type="dxa"/>
            </w:tcMar>
            <w:vAlign w:val="center"/>
          </w:tcPr>
          <w:p>
            <w:pPr>
              <w:spacing w:after="0"/>
            </w:pPr>
            <w:r>
              <w:rPr>
                <w:sz w:val="17"/>
              </w:rPr>
              <w:t>POST</w:t>
            </w:r>
          </w:p>
        </w:tc>
        <w:tc>
          <w:tcPr>
            <w:tcW w:type="dxa" w:w="3120"/>
            <w:tcMar>
              <w:top w:w="80" w:type="dxa"/>
              <w:start w:w="120" w:type="dxa"/>
              <w:bottom w:w="80" w:type="dxa"/>
              <w:end w:w="120" w:type="dxa"/>
            </w:tcMar>
            <w:vAlign w:val="center"/>
          </w:tcPr>
          <w:p>
            <w:pPr>
              <w:spacing w:after="0"/>
            </w:pPr>
            <w:r>
              <w:rPr>
                <w:sz w:val="17"/>
              </w:rPr>
              <w:t>`/__gas`</w:t>
            </w:r>
          </w:p>
        </w:tc>
        <w:tc>
          <w:tcPr>
            <w:tcW w:type="dxa" w:w="3120"/>
            <w:tcMar>
              <w:top w:w="80" w:type="dxa"/>
              <w:start w:w="120" w:type="dxa"/>
              <w:bottom w:w="80" w:type="dxa"/>
              <w:end w:w="120" w:type="dxa"/>
            </w:tcMar>
            <w:vAlign w:val="center"/>
          </w:tcPr>
          <w:p>
            <w:pPr>
              <w:spacing w:after="0"/>
            </w:pPr>
            <w:r>
              <w:rPr>
                <w:sz w:val="17"/>
              </w:rPr>
              <w:t>Proxy request action ke GAS, fallback lokal jika perlu.</w:t>
            </w:r>
          </w:p>
        </w:tc>
      </w:tr>
      <w:tr>
        <w:tc>
          <w:tcPr>
            <w:tcW w:type="dxa" w:w="3120"/>
            <w:tcMar>
              <w:top w:w="80" w:type="dxa"/>
              <w:start w:w="120" w:type="dxa"/>
              <w:bottom w:w="80" w:type="dxa"/>
              <w:end w:w="120" w:type="dxa"/>
            </w:tcMar>
            <w:vAlign w:val="center"/>
          </w:tcPr>
          <w:p>
            <w:pPr>
              <w:spacing w:after="0"/>
            </w:pPr>
            <w:r>
              <w:rPr>
                <w:sz w:val="17"/>
              </w:rPr>
              <w:t>POST</w:t>
            </w:r>
          </w:p>
        </w:tc>
        <w:tc>
          <w:tcPr>
            <w:tcW w:type="dxa" w:w="3120"/>
            <w:tcMar>
              <w:top w:w="80" w:type="dxa"/>
              <w:start w:w="120" w:type="dxa"/>
              <w:bottom w:w="80" w:type="dxa"/>
              <w:end w:w="120" w:type="dxa"/>
            </w:tcMar>
            <w:vAlign w:val="center"/>
          </w:tcPr>
          <w:p>
            <w:pPr>
              <w:spacing w:after="0"/>
            </w:pPr>
            <w:r>
              <w:rPr>
                <w:sz w:val="17"/>
              </w:rPr>
              <w:t>`/__debug`</w:t>
            </w:r>
          </w:p>
        </w:tc>
        <w:tc>
          <w:tcPr>
            <w:tcW w:type="dxa" w:w="3120"/>
            <w:tcMar>
              <w:top w:w="80" w:type="dxa"/>
              <w:start w:w="120" w:type="dxa"/>
              <w:bottom w:w="80" w:type="dxa"/>
              <w:end w:w="120" w:type="dxa"/>
            </w:tcMar>
            <w:vAlign w:val="center"/>
          </w:tcPr>
          <w:p>
            <w:pPr>
              <w:spacing w:after="0"/>
            </w:pPr>
            <w:r>
              <w:rPr>
                <w:sz w:val="17"/>
              </w:rPr>
              <w:t>Append JSON debug ke `.cursor/debug-86a842.log`.</w:t>
            </w:r>
          </w:p>
        </w:tc>
      </w:tr>
    </w:tbl>
    <w:p/>
    <w:p>
      <w:pPr>
        <w:pStyle w:val="Heading2"/>
      </w:pPr>
      <w:r>
        <w:t>6.4 Kontrak `/__settings`</w:t>
      </w:r>
    </w:p>
    <w:p>
      <w:r>
        <w:t>GET response:</w:t>
      </w:r>
    </w:p>
    <w:p>
      <w:pPr>
        <w:spacing w:after="160"/>
        <w:ind w:left="216"/>
      </w:pPr>
      <w:r>
        <w:rPr>
          <w:rFonts w:ascii="Courier New" w:hAnsi="Courier New"/>
          <w:color w:val="0F172A"/>
          <w:sz w:val="17"/>
        </w:rPr>
        <w:t>{</w:t>
        <w:br/>
        <w:t xml:space="preserve">  "ok": true,</w:t>
        <w:br/>
        <w:t xml:space="preserve">  "settings": {</w:t>
        <w:br/>
        <w:t xml:space="preserve">    "registrationOpen": true,</w:t>
        <w:br/>
        <w:t xml:space="preserve">    "announcementLive": false</w:t>
        <w:br/>
        <w:t xml:space="preserve">  }</w:t>
        <w:br/>
        <w:t>}</w:t>
      </w:r>
    </w:p>
    <w:p>
      <w:r>
        <w:t>POST request:</w:t>
      </w:r>
    </w:p>
    <w:p>
      <w:pPr>
        <w:spacing w:after="160"/>
        <w:ind w:left="216"/>
      </w:pPr>
      <w:r>
        <w:rPr>
          <w:rFonts w:ascii="Courier New" w:hAnsi="Courier New"/>
          <w:color w:val="0F172A"/>
          <w:sz w:val="17"/>
        </w:rPr>
        <w:t>{</w:t>
        <w:br/>
        <w:t xml:space="preserve">  "settings": {</w:t>
        <w:br/>
        <w:t xml:space="preserve">    "registrationOpen": false,</w:t>
        <w:br/>
        <w:t xml:space="preserve">    "announcementLive": true</w:t>
        <w:br/>
        <w:t xml:space="preserve">  }</w:t>
        <w:br/>
        <w:t>}</w:t>
      </w:r>
    </w:p>
    <w:p>
      <w:r>
        <w:t>POST response:</w:t>
      </w:r>
    </w:p>
    <w:p>
      <w:pPr>
        <w:spacing w:after="160"/>
        <w:ind w:left="216"/>
      </w:pPr>
      <w:r>
        <w:rPr>
          <w:rFonts w:ascii="Courier New" w:hAnsi="Courier New"/>
          <w:color w:val="0F172A"/>
          <w:sz w:val="17"/>
        </w:rPr>
        <w:t>{</w:t>
        <w:br/>
        <w:t xml:space="preserve">  "ok": true,</w:t>
        <w:br/>
        <w:t xml:space="preserve">  "settings": {</w:t>
        <w:br/>
        <w:t xml:space="preserve">    "registrationOpen": false,</w:t>
        <w:br/>
        <w:t xml:space="preserve">    "announcementLive": true</w:t>
        <w:br/>
        <w:t xml:space="preserve">  }</w:t>
        <w:br/>
        <w:t>}</w:t>
      </w:r>
    </w:p>
    <w:p>
      <w:pPr>
        <w:pStyle w:val="Heading2"/>
      </w:pPr>
      <w:r>
        <w:t>6.5 Kontrak `/__gas`</w:t>
      </w:r>
    </w:p>
    <w:p>
      <w:r>
        <w:t>Request:</w:t>
      </w:r>
    </w:p>
    <w:p>
      <w:pPr>
        <w:spacing w:after="160"/>
        <w:ind w:left="216"/>
      </w:pPr>
      <w:r>
        <w:rPr>
          <w:rFonts w:ascii="Courier New" w:hAnsi="Courier New"/>
          <w:color w:val="0F172A"/>
          <w:sz w:val="17"/>
        </w:rPr>
        <w:t>POST /__gas</w:t>
        <w:br/>
        <w:t>Content-Type: text/plain;charset=utf-8</w:t>
      </w:r>
    </w:p>
    <w:p>
      <w:r>
        <w:t>Body:</w:t>
      </w:r>
    </w:p>
    <w:p>
      <w:pPr>
        <w:spacing w:after="160"/>
        <w:ind w:left="216"/>
      </w:pPr>
      <w:r>
        <w:rPr>
          <w:rFonts w:ascii="Courier New" w:hAnsi="Courier New"/>
          <w:color w:val="0F172A"/>
          <w:sz w:val="17"/>
        </w:rPr>
        <w:t>{</w:t>
        <w:br/>
        <w:t xml:space="preserve">  "action": "getData"</w:t>
        <w:br/>
        <w:t>}</w:t>
      </w:r>
    </w:p>
    <w:p>
      <w:r>
        <w:t xml:space="preserve">Alasan </w:t>
      </w:r>
      <w:r>
        <w:rPr>
          <w:rFonts w:ascii="Courier New" w:hAnsi="Courier New"/>
          <w:color w:val="1F4D78"/>
          <w:sz w:val="18"/>
        </w:rPr>
        <w:t>text/plain</w:t>
      </w:r>
      <w:r>
        <w:t xml:space="preserve">: Google Apps Script Web App sering lebih aman dipanggil dari browser dengan </w:t>
      </w:r>
      <w:r>
        <w:rPr>
          <w:rFonts w:ascii="Courier New" w:hAnsi="Courier New"/>
          <w:color w:val="1F4D78"/>
          <w:sz w:val="18"/>
        </w:rPr>
        <w:t>text/plain</w:t>
      </w:r>
      <w:r>
        <w:t xml:space="preserve"> untuk mengurangi preflight CORS.</w:t>
      </w:r>
    </w:p>
    <w:p>
      <w:pPr>
        <w:pStyle w:val="Heading2"/>
      </w:pPr>
      <w:r>
        <w:t>6.6 Fallback Lokal</w:t>
      </w:r>
    </w:p>
    <w:p>
      <w:r>
        <w:t xml:space="preserve">Jika GAS gagal, redirect GAS tidak JSON, atau network error, </w:t>
      </w:r>
      <w:r>
        <w:rPr>
          <w:rFonts w:ascii="Courier New" w:hAnsi="Courier New"/>
          <w:color w:val="1F4D78"/>
          <w:sz w:val="18"/>
        </w:rPr>
        <w:t>server.js</w:t>
      </w:r>
      <w:r>
        <w:t xml:space="preserve"> mencoba </w:t>
      </w:r>
      <w:r>
        <w:rPr>
          <w:rFonts w:ascii="Courier New" w:hAnsi="Courier New"/>
          <w:color w:val="1F4D78"/>
          <w:sz w:val="18"/>
        </w:rPr>
        <w:t>handleLocalGasFallback()</w:t>
      </w:r>
      <w:r>
        <w:t>.</w:t>
      </w:r>
    </w:p>
    <w:p>
      <w:r>
        <w:t>Action fallback lokal: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Action</w:t>
            </w:r>
          </w:p>
        </w:tc>
        <w:tc>
          <w:tcPr>
            <w:tcW w:type="dxa" w:w="3120"/>
            <w:shd w:fill="E8EEF5"/>
            <w:tcMar>
              <w:top w:w="80" w:type="dxa"/>
              <w:start w:w="120" w:type="dxa"/>
              <w:bottom w:w="80" w:type="dxa"/>
              <w:end w:w="120" w:type="dxa"/>
            </w:tcMar>
          </w:tcPr>
          <w:p>
            <w:r>
              <w:rPr>
                <w:b/>
                <w:sz w:val="18"/>
              </w:rPr>
              <w:t>Fungsi</w:t>
            </w:r>
          </w:p>
        </w:tc>
        <w:tc>
          <w:tcPr>
            <w:tcW w:type="dxa" w:w="3120"/>
            <w:shd w:fill="E8EEF5"/>
            <w:tcMar>
              <w:top w:w="80" w:type="dxa"/>
              <w:start w:w="120" w:type="dxa"/>
              <w:bottom w:w="80" w:type="dxa"/>
              <w:end w:w="120" w:type="dxa"/>
            </w:tcMar>
          </w:tcPr>
          <w:p>
            <w:r>
              <w:rPr>
                <w:b/>
                <w:sz w:val="18"/>
              </w:rPr>
              <w:t>Storage</w:t>
            </w:r>
          </w:p>
        </w:tc>
      </w:tr>
      <w:tr>
        <w:tc>
          <w:tcPr>
            <w:tcW w:type="dxa" w:w="3120"/>
            <w:tcMar>
              <w:top w:w="80" w:type="dxa"/>
              <w:start w:w="120" w:type="dxa"/>
              <w:bottom w:w="80" w:type="dxa"/>
              <w:end w:w="120" w:type="dxa"/>
            </w:tcMar>
            <w:vAlign w:val="center"/>
          </w:tcPr>
          <w:p>
            <w:pPr>
              <w:spacing w:after="0"/>
            </w:pPr>
            <w:r>
              <w:rPr>
                <w:sz w:val="17"/>
              </w:rPr>
              <w:t>`getData`</w:t>
            </w:r>
          </w:p>
        </w:tc>
        <w:tc>
          <w:tcPr>
            <w:tcW w:type="dxa" w:w="3120"/>
            <w:tcMar>
              <w:top w:w="80" w:type="dxa"/>
              <w:start w:w="120" w:type="dxa"/>
              <w:bottom w:w="80" w:type="dxa"/>
              <w:end w:w="120" w:type="dxa"/>
            </w:tcMar>
            <w:vAlign w:val="center"/>
          </w:tcPr>
          <w:p>
            <w:pPr>
              <w:spacing w:after="0"/>
            </w:pPr>
            <w:r>
              <w:rPr>
                <w:sz w:val="17"/>
              </w:rPr>
              <w:t>Mengembalikan `TEST_PARTICIPANT`.</w:t>
            </w:r>
          </w:p>
        </w:tc>
        <w:tc>
          <w:tcPr>
            <w:tcW w:type="dxa" w:w="3120"/>
            <w:tcMar>
              <w:top w:w="80" w:type="dxa"/>
              <w:start w:w="120" w:type="dxa"/>
              <w:bottom w:w="80" w:type="dxa"/>
              <w:end w:w="120" w:type="dxa"/>
            </w:tcMar>
            <w:vAlign w:val="center"/>
          </w:tcPr>
          <w:p>
            <w:pPr>
              <w:spacing w:after="0"/>
            </w:pPr>
            <w:r>
              <w:rPr>
                <w:sz w:val="17"/>
              </w:rPr>
              <w:t>In-memory</w:t>
            </w:r>
          </w:p>
        </w:tc>
      </w:tr>
      <w:tr>
        <w:tc>
          <w:tcPr>
            <w:tcW w:type="dxa" w:w="3120"/>
            <w:tcMar>
              <w:top w:w="80" w:type="dxa"/>
              <w:start w:w="120" w:type="dxa"/>
              <w:bottom w:w="80" w:type="dxa"/>
              <w:end w:w="120" w:type="dxa"/>
            </w:tcMar>
            <w:vAlign w:val="center"/>
          </w:tcPr>
          <w:p>
            <w:pPr>
              <w:spacing w:after="0"/>
            </w:pPr>
            <w:r>
              <w:rPr>
                <w:sz w:val="17"/>
              </w:rPr>
              <w:t>`participantLogin`</w:t>
            </w:r>
          </w:p>
        </w:tc>
        <w:tc>
          <w:tcPr>
            <w:tcW w:type="dxa" w:w="3120"/>
            <w:tcMar>
              <w:top w:w="80" w:type="dxa"/>
              <w:start w:w="120" w:type="dxa"/>
              <w:bottom w:w="80" w:type="dxa"/>
              <w:end w:w="120" w:type="dxa"/>
            </w:tcMar>
            <w:vAlign w:val="center"/>
          </w:tcPr>
          <w:p>
            <w:pPr>
              <w:spacing w:after="0"/>
            </w:pPr>
            <w:r>
              <w:rPr>
                <w:sz w:val="17"/>
              </w:rPr>
              <w:t>Login peserta demo.</w:t>
            </w:r>
          </w:p>
        </w:tc>
        <w:tc>
          <w:tcPr>
            <w:tcW w:type="dxa" w:w="3120"/>
            <w:tcMar>
              <w:top w:w="80" w:type="dxa"/>
              <w:start w:w="120" w:type="dxa"/>
              <w:bottom w:w="80" w:type="dxa"/>
              <w:end w:w="120" w:type="dxa"/>
            </w:tcMar>
            <w:vAlign w:val="center"/>
          </w:tcPr>
          <w:p>
            <w:pPr>
              <w:spacing w:after="0"/>
            </w:pPr>
            <w:r>
              <w:rPr>
                <w:sz w:val="17"/>
              </w:rPr>
              <w:t>In-memory</w:t>
            </w:r>
          </w:p>
        </w:tc>
      </w:tr>
      <w:tr>
        <w:tc>
          <w:tcPr>
            <w:tcW w:type="dxa" w:w="3120"/>
            <w:tcMar>
              <w:top w:w="80" w:type="dxa"/>
              <w:start w:w="120" w:type="dxa"/>
              <w:bottom w:w="80" w:type="dxa"/>
              <w:end w:w="120" w:type="dxa"/>
            </w:tcMar>
            <w:vAlign w:val="center"/>
          </w:tcPr>
          <w:p>
            <w:pPr>
              <w:spacing w:after="0"/>
            </w:pPr>
            <w:r>
              <w:rPr>
                <w:sz w:val="17"/>
              </w:rPr>
              <w:t>`getCompetencyQuestions`</w:t>
            </w:r>
          </w:p>
        </w:tc>
        <w:tc>
          <w:tcPr>
            <w:tcW w:type="dxa" w:w="3120"/>
            <w:tcMar>
              <w:top w:w="80" w:type="dxa"/>
              <w:start w:w="120" w:type="dxa"/>
              <w:bottom w:w="80" w:type="dxa"/>
              <w:end w:w="120" w:type="dxa"/>
            </w:tcMar>
            <w:vAlign w:val="center"/>
          </w:tcPr>
          <w:p>
            <w:pPr>
              <w:spacing w:after="0"/>
            </w:pPr>
            <w:r>
              <w:rPr>
                <w:sz w:val="17"/>
              </w:rPr>
              <w:t>Mengembalikan bank soal test.</w:t>
            </w:r>
          </w:p>
        </w:tc>
        <w:tc>
          <w:tcPr>
            <w:tcW w:type="dxa" w:w="3120"/>
            <w:tcMar>
              <w:top w:w="80" w:type="dxa"/>
              <w:start w:w="120" w:type="dxa"/>
              <w:bottom w:w="80" w:type="dxa"/>
              <w:end w:w="120" w:type="dxa"/>
            </w:tcMar>
            <w:vAlign w:val="center"/>
          </w:tcPr>
          <w:p>
            <w:pPr>
              <w:spacing w:after="0"/>
            </w:pPr>
            <w:r>
              <w:rPr>
                <w:sz w:val="17"/>
              </w:rPr>
              <w:t>In-memory</w:t>
            </w:r>
          </w:p>
        </w:tc>
      </w:tr>
      <w:tr>
        <w:tc>
          <w:tcPr>
            <w:tcW w:type="dxa" w:w="3120"/>
            <w:tcMar>
              <w:top w:w="80" w:type="dxa"/>
              <w:start w:w="120" w:type="dxa"/>
              <w:bottom w:w="80" w:type="dxa"/>
              <w:end w:w="120" w:type="dxa"/>
            </w:tcMar>
            <w:vAlign w:val="center"/>
          </w:tcPr>
          <w:p>
            <w:pPr>
              <w:spacing w:after="0"/>
            </w:pPr>
            <w:r>
              <w:rPr>
                <w:sz w:val="17"/>
              </w:rPr>
              <w:t>`getCompetencySessions`</w:t>
            </w:r>
          </w:p>
        </w:tc>
        <w:tc>
          <w:tcPr>
            <w:tcW w:type="dxa" w:w="3120"/>
            <w:tcMar>
              <w:top w:w="80" w:type="dxa"/>
              <w:start w:w="120" w:type="dxa"/>
              <w:bottom w:w="80" w:type="dxa"/>
              <w:end w:w="120" w:type="dxa"/>
            </w:tcMar>
            <w:vAlign w:val="center"/>
          </w:tcPr>
          <w:p>
            <w:pPr>
              <w:spacing w:after="0"/>
            </w:pPr>
            <w:r>
              <w:rPr>
                <w:sz w:val="17"/>
              </w:rPr>
              <w:t>Baca sesi tes.</w:t>
            </w:r>
          </w:p>
        </w:tc>
        <w:tc>
          <w:tcPr>
            <w:tcW w:type="dxa" w:w="3120"/>
            <w:tcMar>
              <w:top w:w="80" w:type="dxa"/>
              <w:start w:w="120" w:type="dxa"/>
              <w:bottom w:w="80" w:type="dxa"/>
              <w:end w:w="120" w:type="dxa"/>
            </w:tcMar>
            <w:vAlign w:val="center"/>
          </w:tcPr>
          <w:p>
            <w:pPr>
              <w:spacing w:after="0"/>
            </w:pPr>
            <w:r>
              <w:rPr>
                <w:sz w:val="17"/>
              </w:rPr>
              <w:t>`.cursor/competency-sessions.json`</w:t>
            </w:r>
          </w:p>
        </w:tc>
      </w:tr>
      <w:tr>
        <w:tc>
          <w:tcPr>
            <w:tcW w:type="dxa" w:w="3120"/>
            <w:tcMar>
              <w:top w:w="80" w:type="dxa"/>
              <w:start w:w="120" w:type="dxa"/>
              <w:bottom w:w="80" w:type="dxa"/>
              <w:end w:w="120" w:type="dxa"/>
            </w:tcMar>
            <w:vAlign w:val="center"/>
          </w:tcPr>
          <w:p>
            <w:pPr>
              <w:spacing w:after="0"/>
            </w:pPr>
            <w:r>
              <w:rPr>
                <w:sz w:val="17"/>
              </w:rPr>
              <w:t>`startCompetencySession`</w:t>
            </w:r>
          </w:p>
        </w:tc>
        <w:tc>
          <w:tcPr>
            <w:tcW w:type="dxa" w:w="3120"/>
            <w:tcMar>
              <w:top w:w="80" w:type="dxa"/>
              <w:start w:w="120" w:type="dxa"/>
              <w:bottom w:w="80" w:type="dxa"/>
              <w:end w:w="120" w:type="dxa"/>
            </w:tcMar>
            <w:vAlign w:val="center"/>
          </w:tcPr>
          <w:p>
            <w:pPr>
              <w:spacing w:after="0"/>
            </w:pPr>
            <w:r>
              <w:rPr>
                <w:sz w:val="17"/>
              </w:rPr>
              <w:t>Buat/update sesi.</w:t>
            </w:r>
          </w:p>
        </w:tc>
        <w:tc>
          <w:tcPr>
            <w:tcW w:type="dxa" w:w="3120"/>
            <w:tcMar>
              <w:top w:w="80" w:type="dxa"/>
              <w:start w:w="120" w:type="dxa"/>
              <w:bottom w:w="80" w:type="dxa"/>
              <w:end w:w="120" w:type="dxa"/>
            </w:tcMar>
            <w:vAlign w:val="center"/>
          </w:tcPr>
          <w:p>
            <w:pPr>
              <w:spacing w:after="0"/>
            </w:pPr>
            <w:r>
              <w:rPr>
                <w:sz w:val="17"/>
              </w:rPr>
              <w:t>`.cursor/competency-sessions.json`</w:t>
            </w:r>
          </w:p>
        </w:tc>
      </w:tr>
      <w:tr>
        <w:tc>
          <w:tcPr>
            <w:tcW w:type="dxa" w:w="3120"/>
            <w:tcMar>
              <w:top w:w="80" w:type="dxa"/>
              <w:start w:w="120" w:type="dxa"/>
              <w:bottom w:w="80" w:type="dxa"/>
              <w:end w:w="120" w:type="dxa"/>
            </w:tcMar>
            <w:vAlign w:val="center"/>
          </w:tcPr>
          <w:p>
            <w:pPr>
              <w:spacing w:after="0"/>
            </w:pPr>
            <w:r>
              <w:rPr>
                <w:sz w:val="17"/>
              </w:rPr>
              <w:t>`heartbeatCompetencySession`</w:t>
            </w:r>
          </w:p>
        </w:tc>
        <w:tc>
          <w:tcPr>
            <w:tcW w:type="dxa" w:w="3120"/>
            <w:tcMar>
              <w:top w:w="80" w:type="dxa"/>
              <w:start w:w="120" w:type="dxa"/>
              <w:bottom w:w="80" w:type="dxa"/>
              <w:end w:w="120" w:type="dxa"/>
            </w:tcMar>
            <w:vAlign w:val="center"/>
          </w:tcPr>
          <w:p>
            <w:pPr>
              <w:spacing w:after="0"/>
            </w:pPr>
            <w:r>
              <w:rPr>
                <w:sz w:val="17"/>
              </w:rPr>
              <w:t>Update live status.</w:t>
            </w:r>
          </w:p>
        </w:tc>
        <w:tc>
          <w:tcPr>
            <w:tcW w:type="dxa" w:w="3120"/>
            <w:tcMar>
              <w:top w:w="80" w:type="dxa"/>
              <w:start w:w="120" w:type="dxa"/>
              <w:bottom w:w="80" w:type="dxa"/>
              <w:end w:w="120" w:type="dxa"/>
            </w:tcMar>
            <w:vAlign w:val="center"/>
          </w:tcPr>
          <w:p>
            <w:pPr>
              <w:spacing w:after="0"/>
            </w:pPr>
            <w:r>
              <w:rPr>
                <w:sz w:val="17"/>
              </w:rPr>
              <w:t>`.cursor/competency-sessions.json`</w:t>
            </w:r>
          </w:p>
        </w:tc>
      </w:tr>
      <w:tr>
        <w:tc>
          <w:tcPr>
            <w:tcW w:type="dxa" w:w="3120"/>
            <w:tcMar>
              <w:top w:w="80" w:type="dxa"/>
              <w:start w:w="120" w:type="dxa"/>
              <w:bottom w:w="80" w:type="dxa"/>
              <w:end w:w="120" w:type="dxa"/>
            </w:tcMar>
            <w:vAlign w:val="center"/>
          </w:tcPr>
          <w:p>
            <w:pPr>
              <w:spacing w:after="0"/>
            </w:pPr>
            <w:r>
              <w:rPr>
                <w:sz w:val="17"/>
              </w:rPr>
              <w:t>`saveCompetencyAnswer`</w:t>
            </w:r>
          </w:p>
        </w:tc>
        <w:tc>
          <w:tcPr>
            <w:tcW w:type="dxa" w:w="3120"/>
            <w:tcMar>
              <w:top w:w="80" w:type="dxa"/>
              <w:start w:w="120" w:type="dxa"/>
              <w:bottom w:w="80" w:type="dxa"/>
              <w:end w:w="120" w:type="dxa"/>
            </w:tcMar>
            <w:vAlign w:val="center"/>
          </w:tcPr>
          <w:p>
            <w:pPr>
              <w:spacing w:after="0"/>
            </w:pPr>
            <w:r>
              <w:rPr>
                <w:sz w:val="17"/>
              </w:rPr>
              <w:t>Update jawaban sementara.</w:t>
            </w:r>
          </w:p>
        </w:tc>
        <w:tc>
          <w:tcPr>
            <w:tcW w:type="dxa" w:w="3120"/>
            <w:tcMar>
              <w:top w:w="80" w:type="dxa"/>
              <w:start w:w="120" w:type="dxa"/>
              <w:bottom w:w="80" w:type="dxa"/>
              <w:end w:w="120" w:type="dxa"/>
            </w:tcMar>
            <w:vAlign w:val="center"/>
          </w:tcPr>
          <w:p>
            <w:pPr>
              <w:spacing w:after="0"/>
            </w:pPr>
            <w:r>
              <w:rPr>
                <w:sz w:val="17"/>
              </w:rPr>
              <w:t>`.cursor/competency-sessions.json`</w:t>
            </w:r>
          </w:p>
        </w:tc>
      </w:tr>
      <w:tr>
        <w:tc>
          <w:tcPr>
            <w:tcW w:type="dxa" w:w="3120"/>
            <w:tcMar>
              <w:top w:w="80" w:type="dxa"/>
              <w:start w:w="120" w:type="dxa"/>
              <w:bottom w:w="80" w:type="dxa"/>
              <w:end w:w="120" w:type="dxa"/>
            </w:tcMar>
            <w:vAlign w:val="center"/>
          </w:tcPr>
          <w:p>
            <w:pPr>
              <w:spacing w:after="0"/>
            </w:pPr>
            <w:r>
              <w:rPr>
                <w:sz w:val="17"/>
              </w:rPr>
              <w:t>`submitCompetencyTest`</w:t>
            </w:r>
          </w:p>
        </w:tc>
        <w:tc>
          <w:tcPr>
            <w:tcW w:type="dxa" w:w="3120"/>
            <w:tcMar>
              <w:top w:w="80" w:type="dxa"/>
              <w:start w:w="120" w:type="dxa"/>
              <w:bottom w:w="80" w:type="dxa"/>
              <w:end w:w="120" w:type="dxa"/>
            </w:tcMar>
            <w:vAlign w:val="center"/>
          </w:tcPr>
          <w:p>
            <w:pPr>
              <w:spacing w:after="0"/>
            </w:pPr>
            <w:r>
              <w:rPr>
                <w:sz w:val="17"/>
              </w:rPr>
              <w:t>Submit final.</w:t>
            </w:r>
          </w:p>
        </w:tc>
        <w:tc>
          <w:tcPr>
            <w:tcW w:type="dxa" w:w="3120"/>
            <w:tcMar>
              <w:top w:w="80" w:type="dxa"/>
              <w:start w:w="120" w:type="dxa"/>
              <w:bottom w:w="80" w:type="dxa"/>
              <w:end w:w="120" w:type="dxa"/>
            </w:tcMar>
            <w:vAlign w:val="center"/>
          </w:tcPr>
          <w:p>
            <w:pPr>
              <w:spacing w:after="0"/>
            </w:pPr>
            <w:r>
              <w:rPr>
                <w:sz w:val="17"/>
              </w:rPr>
              <w:t>`.cursor/competency-sessions.json`</w:t>
            </w:r>
          </w:p>
        </w:tc>
      </w:tr>
      <w:tr>
        <w:tc>
          <w:tcPr>
            <w:tcW w:type="dxa" w:w="3120"/>
            <w:tcMar>
              <w:top w:w="80" w:type="dxa"/>
              <w:start w:w="120" w:type="dxa"/>
              <w:bottom w:w="80" w:type="dxa"/>
              <w:end w:w="120" w:type="dxa"/>
            </w:tcMar>
            <w:vAlign w:val="center"/>
          </w:tcPr>
          <w:p>
            <w:pPr>
              <w:spacing w:after="0"/>
            </w:pPr>
            <w:r>
              <w:rPr>
                <w:sz w:val="17"/>
              </w:rPr>
              <w:t>`getFinalProjects`</w:t>
            </w:r>
          </w:p>
        </w:tc>
        <w:tc>
          <w:tcPr>
            <w:tcW w:type="dxa" w:w="3120"/>
            <w:tcMar>
              <w:top w:w="80" w:type="dxa"/>
              <w:start w:w="120" w:type="dxa"/>
              <w:bottom w:w="80" w:type="dxa"/>
              <w:end w:w="120" w:type="dxa"/>
            </w:tcMar>
            <w:vAlign w:val="center"/>
          </w:tcPr>
          <w:p>
            <w:pPr>
              <w:spacing w:after="0"/>
            </w:pPr>
            <w:r>
              <w:rPr>
                <w:sz w:val="17"/>
              </w:rPr>
              <w:t>Baca final project lokal.</w:t>
            </w:r>
          </w:p>
        </w:tc>
        <w:tc>
          <w:tcPr>
            <w:tcW w:type="dxa" w:w="3120"/>
            <w:tcMar>
              <w:top w:w="80" w:type="dxa"/>
              <w:start w:w="120" w:type="dxa"/>
              <w:bottom w:w="80" w:type="dxa"/>
              <w:end w:w="120" w:type="dxa"/>
            </w:tcMar>
            <w:vAlign w:val="center"/>
          </w:tcPr>
          <w:p>
            <w:pPr>
              <w:spacing w:after="0"/>
            </w:pPr>
            <w:r>
              <w:rPr>
                <w:sz w:val="17"/>
              </w:rPr>
              <w:t>`.cursor/project-submissions.json`</w:t>
            </w:r>
          </w:p>
        </w:tc>
      </w:tr>
      <w:tr>
        <w:tc>
          <w:tcPr>
            <w:tcW w:type="dxa" w:w="3120"/>
            <w:tcMar>
              <w:top w:w="80" w:type="dxa"/>
              <w:start w:w="120" w:type="dxa"/>
              <w:bottom w:w="80" w:type="dxa"/>
              <w:end w:w="120" w:type="dxa"/>
            </w:tcMar>
            <w:vAlign w:val="center"/>
          </w:tcPr>
          <w:p>
            <w:pPr>
              <w:spacing w:after="0"/>
            </w:pPr>
            <w:r>
              <w:rPr>
                <w:sz w:val="17"/>
              </w:rPr>
              <w:t>`submitFinalProject`</w:t>
            </w:r>
          </w:p>
        </w:tc>
        <w:tc>
          <w:tcPr>
            <w:tcW w:type="dxa" w:w="3120"/>
            <w:tcMar>
              <w:top w:w="80" w:type="dxa"/>
              <w:start w:w="120" w:type="dxa"/>
              <w:bottom w:w="80" w:type="dxa"/>
              <w:end w:w="120" w:type="dxa"/>
            </w:tcMar>
            <w:vAlign w:val="center"/>
          </w:tcPr>
          <w:p>
            <w:pPr>
              <w:spacing w:after="0"/>
            </w:pPr>
            <w:r>
              <w:rPr>
                <w:sz w:val="17"/>
              </w:rPr>
              <w:t>Simpan final project lokal.</w:t>
            </w:r>
          </w:p>
        </w:tc>
        <w:tc>
          <w:tcPr>
            <w:tcW w:type="dxa" w:w="3120"/>
            <w:tcMar>
              <w:top w:w="80" w:type="dxa"/>
              <w:start w:w="120" w:type="dxa"/>
              <w:bottom w:w="80" w:type="dxa"/>
              <w:end w:w="120" w:type="dxa"/>
            </w:tcMar>
            <w:vAlign w:val="center"/>
          </w:tcPr>
          <w:p>
            <w:pPr>
              <w:spacing w:after="0"/>
            </w:pPr>
            <w:r>
              <w:rPr>
                <w:sz w:val="17"/>
              </w:rPr>
              <w:t>`.cursor/project-submissions.json`</w:t>
            </w:r>
          </w:p>
        </w:tc>
      </w:tr>
    </w:tbl>
    <w:p/>
    <w:p>
      <w:pPr>
        <w:pStyle w:val="Heading1"/>
      </w:pPr>
      <w:r>
        <w:t>7. Database Google Apps Script dan Google Sheets</w:t>
      </w:r>
    </w:p>
    <w:p>
      <w:pPr>
        <w:pStyle w:val="Heading2"/>
      </w:pPr>
      <w:r>
        <w:t>7.1 Setup Database</w:t>
      </w:r>
    </w:p>
    <w:p>
      <w:r>
        <w:t>Langkah setup production:</w:t>
      </w:r>
    </w:p>
    <w:p>
      <w:pPr>
        <w:pStyle w:val="ListNumber"/>
      </w:pPr>
      <w:r>
        <w:t>Buat Google Spreadsheet baru.</w:t>
      </w:r>
    </w:p>
    <w:p>
      <w:pPr>
        <w:pStyle w:val="ListNumber"/>
      </w:pPr>
      <w:r>
        <w:t xml:space="preserve">Buka </w:t>
      </w:r>
      <w:r>
        <w:rPr>
          <w:rFonts w:ascii="Courier New" w:hAnsi="Courier New"/>
          <w:color w:val="1F4D78"/>
          <w:sz w:val="18"/>
        </w:rPr>
        <w:t>Extensions -&gt; Apps Script</w:t>
      </w:r>
      <w:r>
        <w:t>.</w:t>
      </w:r>
    </w:p>
    <w:p>
      <w:pPr>
        <w:pStyle w:val="ListNumber"/>
      </w:pPr>
      <w:r>
        <w:t xml:space="preserve">Paste isi </w:t>
      </w:r>
      <w:r>
        <w:rPr>
          <w:rFonts w:ascii="Courier New" w:hAnsi="Courier New"/>
          <w:color w:val="1F4D78"/>
          <w:sz w:val="18"/>
        </w:rPr>
        <w:t>gas/Code.gs</w:t>
      </w:r>
      <w:r>
        <w:t>.</w:t>
      </w:r>
    </w:p>
    <w:p>
      <w:pPr>
        <w:pStyle w:val="ListNumber"/>
      </w:pPr>
      <w:r>
        <w:t xml:space="preserve">Isi </w:t>
      </w:r>
      <w:r>
        <w:rPr>
          <w:rFonts w:ascii="Courier New" w:hAnsi="Courier New"/>
          <w:color w:val="1F4D78"/>
          <w:sz w:val="18"/>
        </w:rPr>
        <w:t>SPREADSHEET_ID</w:t>
      </w:r>
      <w:r>
        <w:t xml:space="preserve"> dengan ID spreadsheet.</w:t>
      </w:r>
    </w:p>
    <w:p>
      <w:pPr>
        <w:pStyle w:val="ListNumber"/>
      </w:pPr>
      <w:r>
        <w:t xml:space="preserve">Jalankan </w:t>
      </w:r>
      <w:r>
        <w:rPr>
          <w:rFonts w:ascii="Courier New" w:hAnsi="Courier New"/>
          <w:color w:val="1F4D78"/>
          <w:sz w:val="18"/>
        </w:rPr>
        <w:t>setupDatabase()</w:t>
      </w:r>
      <w:r>
        <w:t xml:space="preserve"> satu kali dari editor Apps Script.</w:t>
      </w:r>
    </w:p>
    <w:p>
      <w:pPr>
        <w:pStyle w:val="ListNumber"/>
      </w:pPr>
      <w:r>
        <w:t>Deploy sebagai Web App:</w:t>
      </w:r>
    </w:p>
    <w:p>
      <w:pPr>
        <w:pStyle w:val="ListBullet"/>
      </w:pPr>
      <w:r>
        <w:t xml:space="preserve">Execute as: </w:t>
      </w:r>
      <w:r>
        <w:rPr>
          <w:rFonts w:ascii="Courier New" w:hAnsi="Courier New"/>
          <w:color w:val="1F4D78"/>
          <w:sz w:val="18"/>
        </w:rPr>
        <w:t>Me</w:t>
      </w:r>
      <w:r/>
    </w:p>
    <w:p>
      <w:pPr>
        <w:pStyle w:val="ListBullet"/>
      </w:pPr>
      <w:r>
        <w:t xml:space="preserve">Who has access: </w:t>
      </w:r>
      <w:r>
        <w:rPr>
          <w:rFonts w:ascii="Courier New" w:hAnsi="Courier New"/>
          <w:color w:val="1F4D78"/>
          <w:sz w:val="18"/>
        </w:rPr>
        <w:t>Anyone with link</w:t>
      </w:r>
      <w:r/>
    </w:p>
    <w:p>
      <w:pPr>
        <w:pStyle w:val="ListNumber"/>
      </w:pPr>
      <w:r>
        <w:t>Salin URL deployment dan update konstanta URL di frontend yang masih hardcoded.</w:t>
      </w:r>
    </w:p>
    <w:p>
      <w:pPr>
        <w:pStyle w:val="Heading2"/>
      </w:pPr>
      <w:r>
        <w:t>7.2 Daftar Sheet dan Primary Key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Sheet</w:t>
            </w:r>
          </w:p>
        </w:tc>
        <w:tc>
          <w:tcPr>
            <w:tcW w:type="dxa" w:w="3120"/>
            <w:shd w:fill="E8EEF5"/>
            <w:tcMar>
              <w:top w:w="80" w:type="dxa"/>
              <w:start w:w="120" w:type="dxa"/>
              <w:bottom w:w="80" w:type="dxa"/>
              <w:end w:w="120" w:type="dxa"/>
            </w:tcMar>
          </w:tcPr>
          <w:p>
            <w:r>
              <w:rPr>
                <w:b/>
                <w:sz w:val="18"/>
              </w:rPr>
              <w:t>Primary/Lookup Key</w:t>
            </w:r>
          </w:p>
        </w:tc>
        <w:tc>
          <w:tcPr>
            <w:tcW w:type="dxa" w:w="3120"/>
            <w:shd w:fill="E8EEF5"/>
            <w:tcMar>
              <w:top w:w="80" w:type="dxa"/>
              <w:start w:w="120" w:type="dxa"/>
              <w:bottom w:w="80" w:type="dxa"/>
              <w:end w:w="120" w:type="dxa"/>
            </w:tcMar>
          </w:tcPr>
          <w:p>
            <w:r>
              <w:rPr>
                <w:b/>
                <w:sz w:val="18"/>
              </w:rPr>
              <w:t>Fungsi</w:t>
            </w:r>
          </w:p>
        </w:tc>
      </w:tr>
      <w:tr>
        <w:tc>
          <w:tcPr>
            <w:tcW w:type="dxa" w:w="3120"/>
            <w:tcMar>
              <w:top w:w="80" w:type="dxa"/>
              <w:start w:w="120" w:type="dxa"/>
              <w:bottom w:w="80" w:type="dxa"/>
              <w:end w:w="120" w:type="dxa"/>
            </w:tcMar>
            <w:vAlign w:val="center"/>
          </w:tcPr>
          <w:p>
            <w:pPr>
              <w:spacing w:after="0"/>
            </w:pPr>
            <w:r>
              <w:rPr>
                <w:sz w:val="17"/>
              </w:rPr>
              <w:t>`Participants`</w:t>
            </w:r>
          </w:p>
        </w:tc>
        <w:tc>
          <w:tcPr>
            <w:tcW w:type="dxa" w:w="3120"/>
            <w:tcMar>
              <w:top w:w="80" w:type="dxa"/>
              <w:start w:w="120" w:type="dxa"/>
              <w:bottom w:w="80" w:type="dxa"/>
              <w:end w:w="120" w:type="dxa"/>
            </w:tcMar>
            <w:vAlign w:val="center"/>
          </w:tcPr>
          <w:p>
            <w:pPr>
              <w:spacing w:after="0"/>
            </w:pPr>
            <w:r>
              <w:rPr>
                <w:sz w:val="17"/>
              </w:rPr>
              <w:t>`rowId`, `nik`</w:t>
            </w:r>
          </w:p>
        </w:tc>
        <w:tc>
          <w:tcPr>
            <w:tcW w:type="dxa" w:w="3120"/>
            <w:tcMar>
              <w:top w:w="80" w:type="dxa"/>
              <w:start w:w="120" w:type="dxa"/>
              <w:bottom w:w="80" w:type="dxa"/>
              <w:end w:w="120" w:type="dxa"/>
            </w:tcMar>
            <w:vAlign w:val="center"/>
          </w:tcPr>
          <w:p>
            <w:pPr>
              <w:spacing w:after="0"/>
            </w:pPr>
            <w:r>
              <w:rPr>
                <w:sz w:val="17"/>
              </w:rPr>
              <w:t>Data pendaftaran, status seleksi, profil peserta.</w:t>
            </w:r>
          </w:p>
        </w:tc>
      </w:tr>
      <w:tr>
        <w:tc>
          <w:tcPr>
            <w:tcW w:type="dxa" w:w="3120"/>
            <w:tcMar>
              <w:top w:w="80" w:type="dxa"/>
              <w:start w:w="120" w:type="dxa"/>
              <w:bottom w:w="80" w:type="dxa"/>
              <w:end w:w="120" w:type="dxa"/>
            </w:tcMar>
            <w:vAlign w:val="center"/>
          </w:tcPr>
          <w:p>
            <w:pPr>
              <w:spacing w:after="0"/>
            </w:pPr>
            <w:r>
              <w:rPr>
                <w:sz w:val="17"/>
              </w:rPr>
              <w:t>`Admins`</w:t>
            </w:r>
          </w:p>
        </w:tc>
        <w:tc>
          <w:tcPr>
            <w:tcW w:type="dxa" w:w="3120"/>
            <w:tcMar>
              <w:top w:w="80" w:type="dxa"/>
              <w:start w:w="120" w:type="dxa"/>
              <w:bottom w:w="80" w:type="dxa"/>
              <w:end w:w="120" w:type="dxa"/>
            </w:tcMar>
            <w:vAlign w:val="center"/>
          </w:tcPr>
          <w:p>
            <w:pPr>
              <w:spacing w:after="0"/>
            </w:pPr>
            <w:r>
              <w:rPr>
                <w:sz w:val="17"/>
              </w:rPr>
              <w:t>`adminId`</w:t>
            </w:r>
          </w:p>
        </w:tc>
        <w:tc>
          <w:tcPr>
            <w:tcW w:type="dxa" w:w="3120"/>
            <w:tcMar>
              <w:top w:w="80" w:type="dxa"/>
              <w:start w:w="120" w:type="dxa"/>
              <w:bottom w:w="80" w:type="dxa"/>
              <w:end w:w="120" w:type="dxa"/>
            </w:tcMar>
            <w:vAlign w:val="center"/>
          </w:tcPr>
          <w:p>
            <w:pPr>
              <w:spacing w:after="0"/>
            </w:pPr>
            <w:r>
              <w:rPr>
                <w:sz w:val="17"/>
              </w:rPr>
              <w:t>Akun admin, role, permission.</w:t>
            </w:r>
          </w:p>
        </w:tc>
      </w:tr>
      <w:tr>
        <w:tc>
          <w:tcPr>
            <w:tcW w:type="dxa" w:w="3120"/>
            <w:tcMar>
              <w:top w:w="80" w:type="dxa"/>
              <w:start w:w="120" w:type="dxa"/>
              <w:bottom w:w="80" w:type="dxa"/>
              <w:end w:w="120" w:type="dxa"/>
            </w:tcMar>
            <w:vAlign w:val="center"/>
          </w:tcPr>
          <w:p>
            <w:pPr>
              <w:spacing w:after="0"/>
            </w:pPr>
            <w:r>
              <w:rPr>
                <w:sz w:val="17"/>
              </w:rPr>
              <w:t>`AuditTrail`</w:t>
            </w:r>
          </w:p>
        </w:tc>
        <w:tc>
          <w:tcPr>
            <w:tcW w:type="dxa" w:w="3120"/>
            <w:tcMar>
              <w:top w:w="80" w:type="dxa"/>
              <w:start w:w="120" w:type="dxa"/>
              <w:bottom w:w="80" w:type="dxa"/>
              <w:end w:w="120" w:type="dxa"/>
            </w:tcMar>
            <w:vAlign w:val="center"/>
          </w:tcPr>
          <w:p>
            <w:pPr>
              <w:spacing w:after="0"/>
            </w:pPr>
            <w:r>
              <w:rPr>
                <w:sz w:val="17"/>
              </w:rPr>
              <w:t>`timestamp`</w:t>
            </w:r>
          </w:p>
        </w:tc>
        <w:tc>
          <w:tcPr>
            <w:tcW w:type="dxa" w:w="3120"/>
            <w:tcMar>
              <w:top w:w="80" w:type="dxa"/>
              <w:start w:w="120" w:type="dxa"/>
              <w:bottom w:w="80" w:type="dxa"/>
              <w:end w:w="120" w:type="dxa"/>
            </w:tcMar>
            <w:vAlign w:val="center"/>
          </w:tcPr>
          <w:p>
            <w:pPr>
              <w:spacing w:after="0"/>
            </w:pPr>
            <w:r>
              <w:rPr>
                <w:sz w:val="17"/>
              </w:rPr>
              <w:t>Log tindakan admin.</w:t>
            </w:r>
          </w:p>
        </w:tc>
      </w:tr>
      <w:tr>
        <w:tc>
          <w:tcPr>
            <w:tcW w:type="dxa" w:w="3120"/>
            <w:tcMar>
              <w:top w:w="80" w:type="dxa"/>
              <w:start w:w="120" w:type="dxa"/>
              <w:bottom w:w="80" w:type="dxa"/>
              <w:end w:w="120" w:type="dxa"/>
            </w:tcMar>
            <w:vAlign w:val="center"/>
          </w:tcPr>
          <w:p>
            <w:pPr>
              <w:spacing w:after="0"/>
            </w:pPr>
            <w:r>
              <w:rPr>
                <w:sz w:val="17"/>
              </w:rPr>
              <w:t>`Settings`</w:t>
            </w:r>
          </w:p>
        </w:tc>
        <w:tc>
          <w:tcPr>
            <w:tcW w:type="dxa" w:w="3120"/>
            <w:tcMar>
              <w:top w:w="80" w:type="dxa"/>
              <w:start w:w="120" w:type="dxa"/>
              <w:bottom w:w="80" w:type="dxa"/>
              <w:end w:w="120" w:type="dxa"/>
            </w:tcMar>
            <w:vAlign w:val="center"/>
          </w:tcPr>
          <w:p>
            <w:pPr>
              <w:spacing w:after="0"/>
            </w:pPr>
            <w:r>
              <w:rPr>
                <w:sz w:val="17"/>
              </w:rPr>
              <w:t>`key`</w:t>
            </w:r>
          </w:p>
        </w:tc>
        <w:tc>
          <w:tcPr>
            <w:tcW w:type="dxa" w:w="3120"/>
            <w:tcMar>
              <w:top w:w="80" w:type="dxa"/>
              <w:start w:w="120" w:type="dxa"/>
              <w:bottom w:w="80" w:type="dxa"/>
              <w:end w:w="120" w:type="dxa"/>
            </w:tcMar>
            <w:vAlign w:val="center"/>
          </w:tcPr>
          <w:p>
            <w:pPr>
              <w:spacing w:after="0"/>
            </w:pPr>
            <w:r>
              <w:rPr>
                <w:sz w:val="17"/>
              </w:rPr>
              <w:t>Global settings dashboard.</w:t>
            </w:r>
          </w:p>
        </w:tc>
      </w:tr>
      <w:tr>
        <w:tc>
          <w:tcPr>
            <w:tcW w:type="dxa" w:w="3120"/>
            <w:tcMar>
              <w:top w:w="80" w:type="dxa"/>
              <w:start w:w="120" w:type="dxa"/>
              <w:bottom w:w="80" w:type="dxa"/>
              <w:end w:w="120" w:type="dxa"/>
            </w:tcMar>
            <w:vAlign w:val="center"/>
          </w:tcPr>
          <w:p>
            <w:pPr>
              <w:spacing w:after="0"/>
            </w:pPr>
            <w:r>
              <w:rPr>
                <w:sz w:val="17"/>
              </w:rPr>
              <w:t>`Stages`</w:t>
            </w:r>
          </w:p>
        </w:tc>
        <w:tc>
          <w:tcPr>
            <w:tcW w:type="dxa" w:w="3120"/>
            <w:tcMar>
              <w:top w:w="80" w:type="dxa"/>
              <w:start w:w="120" w:type="dxa"/>
              <w:bottom w:w="80" w:type="dxa"/>
              <w:end w:w="120" w:type="dxa"/>
            </w:tcMar>
            <w:vAlign w:val="center"/>
          </w:tcPr>
          <w:p>
            <w:pPr>
              <w:spacing w:after="0"/>
            </w:pPr>
            <w:r>
              <w:rPr>
                <w:sz w:val="17"/>
              </w:rPr>
              <w:t>`stage_id`</w:t>
            </w:r>
          </w:p>
        </w:tc>
        <w:tc>
          <w:tcPr>
            <w:tcW w:type="dxa" w:w="3120"/>
            <w:tcMar>
              <w:top w:w="80" w:type="dxa"/>
              <w:start w:w="120" w:type="dxa"/>
              <w:bottom w:w="80" w:type="dxa"/>
              <w:end w:w="120" w:type="dxa"/>
            </w:tcMar>
            <w:vAlign w:val="center"/>
          </w:tcPr>
          <w:p>
            <w:pPr>
              <w:spacing w:after="0"/>
            </w:pPr>
            <w:r>
              <w:rPr>
                <w:sz w:val="17"/>
              </w:rPr>
              <w:t>Kontrol fase acara.</w:t>
            </w:r>
          </w:p>
        </w:tc>
      </w:tr>
      <w:tr>
        <w:tc>
          <w:tcPr>
            <w:tcW w:type="dxa" w:w="3120"/>
            <w:tcMar>
              <w:top w:w="80" w:type="dxa"/>
              <w:start w:w="120" w:type="dxa"/>
              <w:bottom w:w="80" w:type="dxa"/>
              <w:end w:w="120" w:type="dxa"/>
            </w:tcMar>
            <w:vAlign w:val="center"/>
          </w:tcPr>
          <w:p>
            <w:pPr>
              <w:spacing w:after="0"/>
            </w:pPr>
            <w:r>
              <w:rPr>
                <w:sz w:val="17"/>
              </w:rPr>
              <w:t>`BootcampSessions`</w:t>
            </w:r>
          </w:p>
        </w:tc>
        <w:tc>
          <w:tcPr>
            <w:tcW w:type="dxa" w:w="3120"/>
            <w:tcMar>
              <w:top w:w="80" w:type="dxa"/>
              <w:start w:w="120" w:type="dxa"/>
              <w:bottom w:w="80" w:type="dxa"/>
              <w:end w:w="120" w:type="dxa"/>
            </w:tcMar>
            <w:vAlign w:val="center"/>
          </w:tcPr>
          <w:p>
            <w:pPr>
              <w:spacing w:after="0"/>
            </w:pPr>
            <w:r>
              <w:rPr>
                <w:sz w:val="17"/>
              </w:rPr>
              <w:t>`session_id`</w:t>
            </w:r>
          </w:p>
        </w:tc>
        <w:tc>
          <w:tcPr>
            <w:tcW w:type="dxa" w:w="3120"/>
            <w:tcMar>
              <w:top w:w="80" w:type="dxa"/>
              <w:start w:w="120" w:type="dxa"/>
              <w:bottom w:w="80" w:type="dxa"/>
              <w:end w:w="120" w:type="dxa"/>
            </w:tcMar>
            <w:vAlign w:val="center"/>
          </w:tcPr>
          <w:p>
            <w:pPr>
              <w:spacing w:after="0"/>
            </w:pPr>
            <w:r>
              <w:rPr>
                <w:sz w:val="17"/>
              </w:rPr>
              <w:t>Jadwal bootcamp/mentoring.</w:t>
            </w:r>
          </w:p>
        </w:tc>
      </w:tr>
      <w:tr>
        <w:tc>
          <w:tcPr>
            <w:tcW w:type="dxa" w:w="3120"/>
            <w:tcMar>
              <w:top w:w="80" w:type="dxa"/>
              <w:start w:w="120" w:type="dxa"/>
              <w:bottom w:w="80" w:type="dxa"/>
              <w:end w:w="120" w:type="dxa"/>
            </w:tcMar>
            <w:vAlign w:val="center"/>
          </w:tcPr>
          <w:p>
            <w:pPr>
              <w:spacing w:after="0"/>
            </w:pPr>
            <w:r>
              <w:rPr>
                <w:sz w:val="17"/>
              </w:rPr>
              <w:t>`Attendance`</w:t>
            </w:r>
          </w:p>
        </w:tc>
        <w:tc>
          <w:tcPr>
            <w:tcW w:type="dxa" w:w="3120"/>
            <w:tcMar>
              <w:top w:w="80" w:type="dxa"/>
              <w:start w:w="120" w:type="dxa"/>
              <w:bottom w:w="80" w:type="dxa"/>
              <w:end w:w="120" w:type="dxa"/>
            </w:tcMar>
            <w:vAlign w:val="center"/>
          </w:tcPr>
          <w:p>
            <w:pPr>
              <w:spacing w:after="0"/>
            </w:pPr>
            <w:r>
              <w:rPr>
                <w:sz w:val="17"/>
              </w:rPr>
              <w:t>`session_id`, `participant_rowId`</w:t>
            </w:r>
          </w:p>
        </w:tc>
        <w:tc>
          <w:tcPr>
            <w:tcW w:type="dxa" w:w="3120"/>
            <w:tcMar>
              <w:top w:w="80" w:type="dxa"/>
              <w:start w:w="120" w:type="dxa"/>
              <w:bottom w:w="80" w:type="dxa"/>
              <w:end w:w="120" w:type="dxa"/>
            </w:tcMar>
            <w:vAlign w:val="center"/>
          </w:tcPr>
          <w:p>
            <w:pPr>
              <w:spacing w:after="0"/>
            </w:pPr>
            <w:r>
              <w:rPr>
                <w:sz w:val="17"/>
              </w:rPr>
              <w:t>Kehadiran dan skor sesi.</w:t>
            </w:r>
          </w:p>
        </w:tc>
      </w:tr>
      <w:tr>
        <w:tc>
          <w:tcPr>
            <w:tcW w:type="dxa" w:w="3120"/>
            <w:tcMar>
              <w:top w:w="80" w:type="dxa"/>
              <w:start w:w="120" w:type="dxa"/>
              <w:bottom w:w="80" w:type="dxa"/>
              <w:end w:w="120" w:type="dxa"/>
            </w:tcMar>
            <w:vAlign w:val="center"/>
          </w:tcPr>
          <w:p>
            <w:pPr>
              <w:spacing w:after="0"/>
            </w:pPr>
            <w:r>
              <w:rPr>
                <w:sz w:val="17"/>
              </w:rPr>
              <w:t>`CompetencyQuestions`</w:t>
            </w:r>
          </w:p>
        </w:tc>
        <w:tc>
          <w:tcPr>
            <w:tcW w:type="dxa" w:w="3120"/>
            <w:tcMar>
              <w:top w:w="80" w:type="dxa"/>
              <w:start w:w="120" w:type="dxa"/>
              <w:bottom w:w="80" w:type="dxa"/>
              <w:end w:w="120" w:type="dxa"/>
            </w:tcMar>
            <w:vAlign w:val="center"/>
          </w:tcPr>
          <w:p>
            <w:pPr>
              <w:spacing w:after="0"/>
            </w:pPr>
            <w:r>
              <w:rPr>
                <w:sz w:val="17"/>
              </w:rPr>
              <w:t>`id`</w:t>
            </w:r>
          </w:p>
        </w:tc>
        <w:tc>
          <w:tcPr>
            <w:tcW w:type="dxa" w:w="3120"/>
            <w:tcMar>
              <w:top w:w="80" w:type="dxa"/>
              <w:start w:w="120" w:type="dxa"/>
              <w:bottom w:w="80" w:type="dxa"/>
              <w:end w:w="120" w:type="dxa"/>
            </w:tcMar>
            <w:vAlign w:val="center"/>
          </w:tcPr>
          <w:p>
            <w:pPr>
              <w:spacing w:after="0"/>
            </w:pPr>
            <w:r>
              <w:rPr>
                <w:sz w:val="17"/>
              </w:rPr>
              <w:t>Bank soal seleksi tahap 2.</w:t>
            </w:r>
          </w:p>
        </w:tc>
      </w:tr>
      <w:tr>
        <w:tc>
          <w:tcPr>
            <w:tcW w:type="dxa" w:w="3120"/>
            <w:tcMar>
              <w:top w:w="80" w:type="dxa"/>
              <w:start w:w="120" w:type="dxa"/>
              <w:bottom w:w="80" w:type="dxa"/>
              <w:end w:w="120" w:type="dxa"/>
            </w:tcMar>
            <w:vAlign w:val="center"/>
          </w:tcPr>
          <w:p>
            <w:pPr>
              <w:spacing w:after="0"/>
            </w:pPr>
            <w:r>
              <w:rPr>
                <w:sz w:val="17"/>
              </w:rPr>
              <w:t>`CompetencySessions`</w:t>
            </w:r>
          </w:p>
        </w:tc>
        <w:tc>
          <w:tcPr>
            <w:tcW w:type="dxa" w:w="3120"/>
            <w:tcMar>
              <w:top w:w="80" w:type="dxa"/>
              <w:start w:w="120" w:type="dxa"/>
              <w:bottom w:w="80" w:type="dxa"/>
              <w:end w:w="120" w:type="dxa"/>
            </w:tcMar>
            <w:vAlign w:val="center"/>
          </w:tcPr>
          <w:p>
            <w:pPr>
              <w:spacing w:after="0"/>
            </w:pPr>
            <w:r>
              <w:rPr>
                <w:sz w:val="17"/>
              </w:rPr>
              <w:t>`session_id`</w:t>
            </w:r>
          </w:p>
        </w:tc>
        <w:tc>
          <w:tcPr>
            <w:tcW w:type="dxa" w:w="3120"/>
            <w:tcMar>
              <w:top w:w="80" w:type="dxa"/>
              <w:start w:w="120" w:type="dxa"/>
              <w:bottom w:w="80" w:type="dxa"/>
              <w:end w:w="120" w:type="dxa"/>
            </w:tcMar>
            <w:vAlign w:val="center"/>
          </w:tcPr>
          <w:p>
            <w:pPr>
              <w:spacing w:after="0"/>
            </w:pPr>
            <w:r>
              <w:rPr>
                <w:sz w:val="17"/>
              </w:rPr>
              <w:t>Sesi live test peserta.</w:t>
            </w:r>
          </w:p>
        </w:tc>
      </w:tr>
      <w:tr>
        <w:tc>
          <w:tcPr>
            <w:tcW w:type="dxa" w:w="3120"/>
            <w:tcMar>
              <w:top w:w="80" w:type="dxa"/>
              <w:start w:w="120" w:type="dxa"/>
              <w:bottom w:w="80" w:type="dxa"/>
              <w:end w:w="120" w:type="dxa"/>
            </w:tcMar>
            <w:vAlign w:val="center"/>
          </w:tcPr>
          <w:p>
            <w:pPr>
              <w:spacing w:after="0"/>
            </w:pPr>
            <w:r>
              <w:rPr>
                <w:sz w:val="17"/>
              </w:rPr>
              <w:t>`FinalProjects`</w:t>
            </w:r>
          </w:p>
        </w:tc>
        <w:tc>
          <w:tcPr>
            <w:tcW w:type="dxa" w:w="3120"/>
            <w:tcMar>
              <w:top w:w="80" w:type="dxa"/>
              <w:start w:w="120" w:type="dxa"/>
              <w:bottom w:w="80" w:type="dxa"/>
              <w:end w:w="120" w:type="dxa"/>
            </w:tcMar>
            <w:vAlign w:val="center"/>
          </w:tcPr>
          <w:p>
            <w:pPr>
              <w:spacing w:after="0"/>
            </w:pPr>
            <w:r>
              <w:rPr>
                <w:sz w:val="17"/>
              </w:rPr>
              <w:t>`team_id` / `project_id`</w:t>
            </w:r>
          </w:p>
        </w:tc>
        <w:tc>
          <w:tcPr>
            <w:tcW w:type="dxa" w:w="3120"/>
            <w:tcMar>
              <w:top w:w="80" w:type="dxa"/>
              <w:start w:w="120" w:type="dxa"/>
              <w:bottom w:w="80" w:type="dxa"/>
              <w:end w:w="120" w:type="dxa"/>
            </w:tcMar>
            <w:vAlign w:val="center"/>
          </w:tcPr>
          <w:p>
            <w:pPr>
              <w:spacing w:after="0"/>
            </w:pPr>
            <w:r>
              <w:rPr>
                <w:sz w:val="17"/>
              </w:rPr>
              <w:t>Project akhir tim.</w:t>
            </w:r>
          </w:p>
        </w:tc>
      </w:tr>
      <w:tr>
        <w:tc>
          <w:tcPr>
            <w:tcW w:type="dxa" w:w="3120"/>
            <w:tcMar>
              <w:top w:w="80" w:type="dxa"/>
              <w:start w:w="120" w:type="dxa"/>
              <w:bottom w:w="80" w:type="dxa"/>
              <w:end w:w="120" w:type="dxa"/>
            </w:tcMar>
            <w:vAlign w:val="center"/>
          </w:tcPr>
          <w:p>
            <w:pPr>
              <w:spacing w:after="0"/>
            </w:pPr>
            <w:r>
              <w:rPr>
                <w:sz w:val="17"/>
              </w:rPr>
              <w:t>`Certificates`</w:t>
            </w:r>
          </w:p>
        </w:tc>
        <w:tc>
          <w:tcPr>
            <w:tcW w:type="dxa" w:w="3120"/>
            <w:tcMar>
              <w:top w:w="80" w:type="dxa"/>
              <w:start w:w="120" w:type="dxa"/>
              <w:bottom w:w="80" w:type="dxa"/>
              <w:end w:w="120" w:type="dxa"/>
            </w:tcMar>
            <w:vAlign w:val="center"/>
          </w:tcPr>
          <w:p>
            <w:pPr>
              <w:spacing w:after="0"/>
            </w:pPr>
            <w:r>
              <w:rPr>
                <w:sz w:val="17"/>
              </w:rPr>
              <w:t>`certificate_no`</w:t>
            </w:r>
          </w:p>
        </w:tc>
        <w:tc>
          <w:tcPr>
            <w:tcW w:type="dxa" w:w="3120"/>
            <w:tcMar>
              <w:top w:w="80" w:type="dxa"/>
              <w:start w:w="120" w:type="dxa"/>
              <w:bottom w:w="80" w:type="dxa"/>
              <w:end w:w="120" w:type="dxa"/>
            </w:tcMar>
            <w:vAlign w:val="center"/>
          </w:tcPr>
          <w:p>
            <w:pPr>
              <w:spacing w:after="0"/>
            </w:pPr>
            <w:r>
              <w:rPr>
                <w:sz w:val="17"/>
              </w:rPr>
              <w:t>Sertifikat peserta.</w:t>
            </w:r>
          </w:p>
        </w:tc>
      </w:tr>
      <w:tr>
        <w:tc>
          <w:tcPr>
            <w:tcW w:type="dxa" w:w="3120"/>
            <w:tcMar>
              <w:top w:w="80" w:type="dxa"/>
              <w:start w:w="120" w:type="dxa"/>
              <w:bottom w:w="80" w:type="dxa"/>
              <w:end w:w="120" w:type="dxa"/>
            </w:tcMar>
            <w:vAlign w:val="center"/>
          </w:tcPr>
          <w:p>
            <w:pPr>
              <w:spacing w:after="0"/>
            </w:pPr>
            <w:r>
              <w:rPr>
                <w:sz w:val="17"/>
              </w:rPr>
              <w:t>`Assets`</w:t>
            </w:r>
          </w:p>
        </w:tc>
        <w:tc>
          <w:tcPr>
            <w:tcW w:type="dxa" w:w="3120"/>
            <w:tcMar>
              <w:top w:w="80" w:type="dxa"/>
              <w:start w:w="120" w:type="dxa"/>
              <w:bottom w:w="80" w:type="dxa"/>
              <w:end w:w="120" w:type="dxa"/>
            </w:tcMar>
            <w:vAlign w:val="center"/>
          </w:tcPr>
          <w:p>
            <w:pPr>
              <w:spacing w:after="0"/>
            </w:pPr>
            <w:r>
              <w:rPr>
                <w:sz w:val="17"/>
              </w:rPr>
              <w:t>`asset_id`</w:t>
            </w:r>
          </w:p>
        </w:tc>
        <w:tc>
          <w:tcPr>
            <w:tcW w:type="dxa" w:w="3120"/>
            <w:tcMar>
              <w:top w:w="80" w:type="dxa"/>
              <w:start w:w="120" w:type="dxa"/>
              <w:bottom w:w="80" w:type="dxa"/>
              <w:end w:w="120" w:type="dxa"/>
            </w:tcMar>
            <w:vAlign w:val="center"/>
          </w:tcPr>
          <w:p>
            <w:pPr>
              <w:spacing w:after="0"/>
            </w:pPr>
            <w:r>
              <w:rPr>
                <w:sz w:val="17"/>
              </w:rPr>
              <w:t>Link/modul/material.</w:t>
            </w:r>
          </w:p>
        </w:tc>
      </w:tr>
    </w:tbl>
    <w:p/>
    <w:p>
      <w:pPr>
        <w:pStyle w:val="Heading2"/>
      </w:pPr>
      <w:r>
        <w:t>7.3 Schema `Participants`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Kolom</w:t>
            </w:r>
          </w:p>
        </w:tc>
        <w:tc>
          <w:tcPr>
            <w:tcW w:type="dxa" w:w="3120"/>
            <w:shd w:fill="E8EEF5"/>
            <w:tcMar>
              <w:top w:w="80" w:type="dxa"/>
              <w:start w:w="120" w:type="dxa"/>
              <w:bottom w:w="80" w:type="dxa"/>
              <w:end w:w="120" w:type="dxa"/>
            </w:tcMar>
          </w:tcPr>
          <w:p>
            <w:r>
              <w:rPr>
                <w:b/>
                <w:sz w:val="18"/>
              </w:rPr>
              <w:t>Tipe Logis</w:t>
            </w:r>
          </w:p>
        </w:tc>
        <w:tc>
          <w:tcPr>
            <w:tcW w:type="dxa" w:w="3120"/>
            <w:shd w:fill="E8EEF5"/>
            <w:tcMar>
              <w:top w:w="80" w:type="dxa"/>
              <w:start w:w="120" w:type="dxa"/>
              <w:bottom w:w="80" w:type="dxa"/>
              <w:end w:w="120" w:type="dxa"/>
            </w:tcMar>
          </w:tcPr>
          <w:p>
            <w:r>
              <w:rPr>
                <w:b/>
                <w:sz w:val="18"/>
              </w:rPr>
              <w:t>Keterangan</w:t>
            </w:r>
          </w:p>
        </w:tc>
      </w:tr>
      <w:tr>
        <w:tc>
          <w:tcPr>
            <w:tcW w:type="dxa" w:w="3120"/>
            <w:tcMar>
              <w:top w:w="80" w:type="dxa"/>
              <w:start w:w="120" w:type="dxa"/>
              <w:bottom w:w="80" w:type="dxa"/>
              <w:end w:w="120" w:type="dxa"/>
            </w:tcMar>
            <w:vAlign w:val="center"/>
          </w:tcPr>
          <w:p>
            <w:pPr>
              <w:spacing w:after="0"/>
            </w:pPr>
            <w:r>
              <w:rPr>
                <w:sz w:val="17"/>
              </w:rPr>
              <w:t>`rowId`</w:t>
            </w:r>
          </w:p>
        </w:tc>
        <w:tc>
          <w:tcPr>
            <w:tcW w:type="dxa" w:w="3120"/>
            <w:tcMar>
              <w:top w:w="80" w:type="dxa"/>
              <w:start w:w="120" w:type="dxa"/>
              <w:bottom w:w="80" w:type="dxa"/>
              <w:end w:w="120" w:type="dxa"/>
            </w:tcMar>
            <w:vAlign w:val="center"/>
          </w:tcPr>
          <w:p>
            <w:pPr>
              <w:spacing w:after="0"/>
            </w:pPr>
            <w:r>
              <w:rPr>
                <w:sz w:val="17"/>
              </w:rPr>
              <w:t>string/number</w:t>
            </w:r>
          </w:p>
        </w:tc>
        <w:tc>
          <w:tcPr>
            <w:tcW w:type="dxa" w:w="3120"/>
            <w:tcMar>
              <w:top w:w="80" w:type="dxa"/>
              <w:start w:w="120" w:type="dxa"/>
              <w:bottom w:w="80" w:type="dxa"/>
              <w:end w:w="120" w:type="dxa"/>
            </w:tcMar>
            <w:vAlign w:val="center"/>
          </w:tcPr>
          <w:p>
            <w:pPr>
              <w:spacing w:after="0"/>
            </w:pPr>
            <w:r>
              <w:rPr>
                <w:sz w:val="17"/>
              </w:rPr>
              <w:t>ID baris unik saat register.</w:t>
            </w:r>
          </w:p>
        </w:tc>
      </w:tr>
      <w:tr>
        <w:tc>
          <w:tcPr>
            <w:tcW w:type="dxa" w:w="3120"/>
            <w:tcMar>
              <w:top w:w="80" w:type="dxa"/>
              <w:start w:w="120" w:type="dxa"/>
              <w:bottom w:w="80" w:type="dxa"/>
              <w:end w:w="120" w:type="dxa"/>
            </w:tcMar>
            <w:vAlign w:val="center"/>
          </w:tcPr>
          <w:p>
            <w:pPr>
              <w:spacing w:after="0"/>
            </w:pPr>
            <w:r>
              <w:rPr>
                <w:sz w:val="17"/>
              </w:rPr>
              <w:t>`created_at`</w:t>
            </w:r>
          </w:p>
        </w:tc>
        <w:tc>
          <w:tcPr>
            <w:tcW w:type="dxa" w:w="3120"/>
            <w:tcMar>
              <w:top w:w="80" w:type="dxa"/>
              <w:start w:w="120" w:type="dxa"/>
              <w:bottom w:w="80" w:type="dxa"/>
              <w:end w:w="120" w:type="dxa"/>
            </w:tcMar>
            <w:vAlign w:val="center"/>
          </w:tcPr>
          <w:p>
            <w:pPr>
              <w:spacing w:after="0"/>
            </w:pPr>
            <w:r>
              <w:rPr>
                <w:sz w:val="17"/>
              </w:rPr>
              <w:t>ISO datetime</w:t>
            </w:r>
          </w:p>
        </w:tc>
        <w:tc>
          <w:tcPr>
            <w:tcW w:type="dxa" w:w="3120"/>
            <w:tcMar>
              <w:top w:w="80" w:type="dxa"/>
              <w:start w:w="120" w:type="dxa"/>
              <w:bottom w:w="80" w:type="dxa"/>
              <w:end w:w="120" w:type="dxa"/>
            </w:tcMar>
            <w:vAlign w:val="center"/>
          </w:tcPr>
          <w:p>
            <w:pPr>
              <w:spacing w:after="0"/>
            </w:pPr>
            <w:r>
              <w:rPr>
                <w:sz w:val="17"/>
              </w:rPr>
              <w:t>Waktu pendaftaran.</w:t>
            </w:r>
          </w:p>
        </w:tc>
      </w:tr>
      <w:tr>
        <w:tc>
          <w:tcPr>
            <w:tcW w:type="dxa" w:w="3120"/>
            <w:tcMar>
              <w:top w:w="80" w:type="dxa"/>
              <w:start w:w="120" w:type="dxa"/>
              <w:bottom w:w="80" w:type="dxa"/>
              <w:end w:w="120" w:type="dxa"/>
            </w:tcMar>
            <w:vAlign w:val="center"/>
          </w:tcPr>
          <w:p>
            <w:pPr>
              <w:spacing w:after="0"/>
            </w:pPr>
            <w:r>
              <w:rPr>
                <w:sz w:val="17"/>
              </w:rPr>
              <w:t>`nama_lengkap`</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Nama peserta.</w:t>
            </w:r>
          </w:p>
        </w:tc>
      </w:tr>
      <w:tr>
        <w:tc>
          <w:tcPr>
            <w:tcW w:type="dxa" w:w="3120"/>
            <w:tcMar>
              <w:top w:w="80" w:type="dxa"/>
              <w:start w:w="120" w:type="dxa"/>
              <w:bottom w:w="80" w:type="dxa"/>
              <w:end w:w="120" w:type="dxa"/>
            </w:tcMar>
            <w:vAlign w:val="center"/>
          </w:tcPr>
          <w:p>
            <w:pPr>
              <w:spacing w:after="0"/>
            </w:pPr>
            <w:r>
              <w:rPr>
                <w:sz w:val="17"/>
              </w:rPr>
              <w:t>`nik`</w:t>
            </w:r>
          </w:p>
        </w:tc>
        <w:tc>
          <w:tcPr>
            <w:tcW w:type="dxa" w:w="3120"/>
            <w:tcMar>
              <w:top w:w="80" w:type="dxa"/>
              <w:start w:w="120" w:type="dxa"/>
              <w:bottom w:w="80" w:type="dxa"/>
              <w:end w:w="120" w:type="dxa"/>
            </w:tcMar>
            <w:vAlign w:val="center"/>
          </w:tcPr>
          <w:p>
            <w:pPr>
              <w:spacing w:after="0"/>
            </w:pPr>
            <w:r>
              <w:rPr>
                <w:sz w:val="17"/>
              </w:rPr>
              <w:t>string 16 digit</w:t>
            </w:r>
          </w:p>
        </w:tc>
        <w:tc>
          <w:tcPr>
            <w:tcW w:type="dxa" w:w="3120"/>
            <w:tcMar>
              <w:top w:w="80" w:type="dxa"/>
              <w:start w:w="120" w:type="dxa"/>
              <w:bottom w:w="80" w:type="dxa"/>
              <w:end w:w="120" w:type="dxa"/>
            </w:tcMar>
            <w:vAlign w:val="center"/>
          </w:tcPr>
          <w:p>
            <w:pPr>
              <w:spacing w:after="0"/>
            </w:pPr>
            <w:r>
              <w:rPr>
                <w:sz w:val="17"/>
              </w:rPr>
              <w:t>Anchor utama peserta dan login profil.</w:t>
            </w:r>
          </w:p>
        </w:tc>
      </w:tr>
      <w:tr>
        <w:tc>
          <w:tcPr>
            <w:tcW w:type="dxa" w:w="3120"/>
            <w:tcMar>
              <w:top w:w="80" w:type="dxa"/>
              <w:start w:w="120" w:type="dxa"/>
              <w:bottom w:w="80" w:type="dxa"/>
              <w:end w:w="120" w:type="dxa"/>
            </w:tcMar>
            <w:vAlign w:val="center"/>
          </w:tcPr>
          <w:p>
            <w:pPr>
              <w:spacing w:after="0"/>
            </w:pPr>
            <w:r>
              <w:rPr>
                <w:sz w:val="17"/>
              </w:rPr>
              <w:t>`tempat_lahir`</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Data identitas.</w:t>
            </w:r>
          </w:p>
        </w:tc>
      </w:tr>
      <w:tr>
        <w:tc>
          <w:tcPr>
            <w:tcW w:type="dxa" w:w="3120"/>
            <w:tcMar>
              <w:top w:w="80" w:type="dxa"/>
              <w:start w:w="120" w:type="dxa"/>
              <w:bottom w:w="80" w:type="dxa"/>
              <w:end w:w="120" w:type="dxa"/>
            </w:tcMar>
            <w:vAlign w:val="center"/>
          </w:tcPr>
          <w:p>
            <w:pPr>
              <w:spacing w:after="0"/>
            </w:pPr>
            <w:r>
              <w:rPr>
                <w:sz w:val="17"/>
              </w:rPr>
              <w:t>`tanggal_lahir`</w:t>
            </w:r>
          </w:p>
        </w:tc>
        <w:tc>
          <w:tcPr>
            <w:tcW w:type="dxa" w:w="3120"/>
            <w:tcMar>
              <w:top w:w="80" w:type="dxa"/>
              <w:start w:w="120" w:type="dxa"/>
              <w:bottom w:w="80" w:type="dxa"/>
              <w:end w:w="120" w:type="dxa"/>
            </w:tcMar>
            <w:vAlign w:val="center"/>
          </w:tcPr>
          <w:p>
            <w:pPr>
              <w:spacing w:after="0"/>
            </w:pPr>
            <w:r>
              <w:rPr>
                <w:sz w:val="17"/>
              </w:rPr>
              <w:t>date/string</w:t>
            </w:r>
          </w:p>
        </w:tc>
        <w:tc>
          <w:tcPr>
            <w:tcW w:type="dxa" w:w="3120"/>
            <w:tcMar>
              <w:top w:w="80" w:type="dxa"/>
              <w:start w:w="120" w:type="dxa"/>
              <w:bottom w:w="80" w:type="dxa"/>
              <w:end w:w="120" w:type="dxa"/>
            </w:tcMar>
            <w:vAlign w:val="center"/>
          </w:tcPr>
          <w:p>
            <w:pPr>
              <w:spacing w:after="0"/>
            </w:pPr>
            <w:r>
              <w:rPr>
                <w:sz w:val="17"/>
              </w:rPr>
              <w:t>Data identitas.</w:t>
            </w:r>
          </w:p>
        </w:tc>
      </w:tr>
      <w:tr>
        <w:tc>
          <w:tcPr>
            <w:tcW w:type="dxa" w:w="3120"/>
            <w:tcMar>
              <w:top w:w="80" w:type="dxa"/>
              <w:start w:w="120" w:type="dxa"/>
              <w:bottom w:w="80" w:type="dxa"/>
              <w:end w:w="120" w:type="dxa"/>
            </w:tcMar>
            <w:vAlign w:val="center"/>
          </w:tcPr>
          <w:p>
            <w:pPr>
              <w:spacing w:after="0"/>
            </w:pPr>
            <w:r>
              <w:rPr>
                <w:sz w:val="17"/>
              </w:rPr>
              <w:t>`whatsapp`</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Kontak peserta.</w:t>
            </w:r>
          </w:p>
        </w:tc>
      </w:tr>
      <w:tr>
        <w:tc>
          <w:tcPr>
            <w:tcW w:type="dxa" w:w="3120"/>
            <w:tcMar>
              <w:top w:w="80" w:type="dxa"/>
              <w:start w:w="120" w:type="dxa"/>
              <w:bottom w:w="80" w:type="dxa"/>
              <w:end w:w="120" w:type="dxa"/>
            </w:tcMar>
            <w:vAlign w:val="center"/>
          </w:tcPr>
          <w:p>
            <w:pPr>
              <w:spacing w:after="0"/>
            </w:pPr>
            <w:r>
              <w:rPr>
                <w:sz w:val="17"/>
              </w:rPr>
              <w:t>`email`</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Kontak dan lookup pengumuman.</w:t>
            </w:r>
          </w:p>
        </w:tc>
      </w:tr>
      <w:tr>
        <w:tc>
          <w:tcPr>
            <w:tcW w:type="dxa" w:w="3120"/>
            <w:tcMar>
              <w:top w:w="80" w:type="dxa"/>
              <w:start w:w="120" w:type="dxa"/>
              <w:bottom w:w="80" w:type="dxa"/>
              <w:end w:w="120" w:type="dxa"/>
            </w:tcMar>
            <w:vAlign w:val="center"/>
          </w:tcPr>
          <w:p>
            <w:pPr>
              <w:spacing w:after="0"/>
            </w:pPr>
            <w:r>
              <w:rPr>
                <w:sz w:val="17"/>
              </w:rPr>
              <w:t>`alamat`</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Domisili/alamat.</w:t>
            </w:r>
          </w:p>
        </w:tc>
      </w:tr>
      <w:tr>
        <w:tc>
          <w:tcPr>
            <w:tcW w:type="dxa" w:w="3120"/>
            <w:tcMar>
              <w:top w:w="80" w:type="dxa"/>
              <w:start w:w="120" w:type="dxa"/>
              <w:bottom w:w="80" w:type="dxa"/>
              <w:end w:w="120" w:type="dxa"/>
            </w:tcMar>
            <w:vAlign w:val="center"/>
          </w:tcPr>
          <w:p>
            <w:pPr>
              <w:spacing w:after="0"/>
            </w:pPr>
            <w:r>
              <w:rPr>
                <w:sz w:val="17"/>
              </w:rPr>
              <w:t>`jalur`</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Jalur pendaftaran.</w:t>
            </w:r>
          </w:p>
        </w:tc>
      </w:tr>
      <w:tr>
        <w:tc>
          <w:tcPr>
            <w:tcW w:type="dxa" w:w="3120"/>
            <w:tcMar>
              <w:top w:w="80" w:type="dxa"/>
              <w:start w:w="120" w:type="dxa"/>
              <w:bottom w:w="80" w:type="dxa"/>
              <w:end w:w="120" w:type="dxa"/>
            </w:tcMar>
            <w:vAlign w:val="center"/>
          </w:tcPr>
          <w:p>
            <w:pPr>
              <w:spacing w:after="0"/>
            </w:pPr>
            <w:r>
              <w:rPr>
                <w:sz w:val="17"/>
              </w:rPr>
              <w:t>`status_kerja`</w:t>
            </w:r>
          </w:p>
        </w:tc>
        <w:tc>
          <w:tcPr>
            <w:tcW w:type="dxa" w:w="3120"/>
            <w:tcMar>
              <w:top w:w="80" w:type="dxa"/>
              <w:start w:w="120" w:type="dxa"/>
              <w:bottom w:w="80" w:type="dxa"/>
              <w:end w:w="120" w:type="dxa"/>
            </w:tcMar>
            <w:vAlign w:val="center"/>
          </w:tcPr>
          <w:p>
            <w:pPr>
              <w:spacing w:after="0"/>
            </w:pPr>
            <w:r>
              <w:rPr>
                <w:sz w:val="17"/>
              </w:rPr>
              <w:t>enum/string</w:t>
            </w:r>
          </w:p>
        </w:tc>
        <w:tc>
          <w:tcPr>
            <w:tcW w:type="dxa" w:w="3120"/>
            <w:tcMar>
              <w:top w:w="80" w:type="dxa"/>
              <w:start w:w="120" w:type="dxa"/>
              <w:bottom w:w="80" w:type="dxa"/>
              <w:end w:w="120" w:type="dxa"/>
            </w:tcMar>
            <w:vAlign w:val="center"/>
          </w:tcPr>
          <w:p>
            <w:pPr>
              <w:spacing w:after="0"/>
            </w:pPr>
            <w:r>
              <w:rPr>
                <w:sz w:val="17"/>
              </w:rPr>
              <w:t>Mahasiswa, pekerja, dll.</w:t>
            </w:r>
          </w:p>
        </w:tc>
      </w:tr>
      <w:tr>
        <w:tc>
          <w:tcPr>
            <w:tcW w:type="dxa" w:w="3120"/>
            <w:tcMar>
              <w:top w:w="80" w:type="dxa"/>
              <w:start w:w="120" w:type="dxa"/>
              <w:bottom w:w="80" w:type="dxa"/>
              <w:end w:w="120" w:type="dxa"/>
            </w:tcMar>
            <w:vAlign w:val="center"/>
          </w:tcPr>
          <w:p>
            <w:pPr>
              <w:spacing w:after="0"/>
            </w:pPr>
            <w:r>
              <w:rPr>
                <w:sz w:val="17"/>
              </w:rPr>
              <w:t>`univ`</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Universitas jika mahasiswa.</w:t>
            </w:r>
          </w:p>
        </w:tc>
      </w:tr>
      <w:tr>
        <w:tc>
          <w:tcPr>
            <w:tcW w:type="dxa" w:w="3120"/>
            <w:tcMar>
              <w:top w:w="80" w:type="dxa"/>
              <w:start w:w="120" w:type="dxa"/>
              <w:bottom w:w="80" w:type="dxa"/>
              <w:end w:w="120" w:type="dxa"/>
            </w:tcMar>
            <w:vAlign w:val="center"/>
          </w:tcPr>
          <w:p>
            <w:pPr>
              <w:spacing w:after="0"/>
            </w:pPr>
            <w:r>
              <w:rPr>
                <w:sz w:val="17"/>
              </w:rPr>
              <w:t>`program_studi`</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Program studi.</w:t>
            </w:r>
          </w:p>
        </w:tc>
      </w:tr>
      <w:tr>
        <w:tc>
          <w:tcPr>
            <w:tcW w:type="dxa" w:w="3120"/>
            <w:tcMar>
              <w:top w:w="80" w:type="dxa"/>
              <w:start w:w="120" w:type="dxa"/>
              <w:bottom w:w="80" w:type="dxa"/>
              <w:end w:w="120" w:type="dxa"/>
            </w:tcMar>
            <w:vAlign w:val="center"/>
          </w:tcPr>
          <w:p>
            <w:pPr>
              <w:spacing w:after="0"/>
            </w:pPr>
            <w:r>
              <w:rPr>
                <w:sz w:val="17"/>
              </w:rPr>
              <w:t>`instansi`</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Instansi jika bekerja.</w:t>
            </w:r>
          </w:p>
        </w:tc>
      </w:tr>
      <w:tr>
        <w:tc>
          <w:tcPr>
            <w:tcW w:type="dxa" w:w="3120"/>
            <w:tcMar>
              <w:top w:w="80" w:type="dxa"/>
              <w:start w:w="120" w:type="dxa"/>
              <w:bottom w:w="80" w:type="dxa"/>
              <w:end w:w="120" w:type="dxa"/>
            </w:tcMar>
            <w:vAlign w:val="center"/>
          </w:tcPr>
          <w:p>
            <w:pPr>
              <w:spacing w:after="0"/>
            </w:pPr>
            <w:r>
              <w:rPr>
                <w:sz w:val="17"/>
              </w:rPr>
              <w:t>`posisi`</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Posisi pekerjaan.</w:t>
            </w:r>
          </w:p>
        </w:tc>
      </w:tr>
      <w:tr>
        <w:tc>
          <w:tcPr>
            <w:tcW w:type="dxa" w:w="3120"/>
            <w:tcMar>
              <w:top w:w="80" w:type="dxa"/>
              <w:start w:w="120" w:type="dxa"/>
              <w:bottom w:w="80" w:type="dxa"/>
              <w:end w:w="120" w:type="dxa"/>
            </w:tcMar>
            <w:vAlign w:val="center"/>
          </w:tcPr>
          <w:p>
            <w:pPr>
              <w:spacing w:after="0"/>
            </w:pPr>
            <w:r>
              <w:rPr>
                <w:sz w:val="17"/>
              </w:rPr>
              <w:t>`pengalaman_kerja`</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Pengalaman relevan.</w:t>
            </w:r>
          </w:p>
        </w:tc>
      </w:tr>
      <w:tr>
        <w:tc>
          <w:tcPr>
            <w:tcW w:type="dxa" w:w="3120"/>
            <w:tcMar>
              <w:top w:w="80" w:type="dxa"/>
              <w:start w:w="120" w:type="dxa"/>
              <w:bottom w:w="80" w:type="dxa"/>
              <w:end w:w="120" w:type="dxa"/>
            </w:tcMar>
            <w:vAlign w:val="center"/>
          </w:tcPr>
          <w:p>
            <w:pPr>
              <w:spacing w:after="0"/>
            </w:pPr>
            <w:r>
              <w:rPr>
                <w:sz w:val="17"/>
              </w:rPr>
              <w:t>`kejuaraan`</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Prestasi.</w:t>
            </w:r>
          </w:p>
        </w:tc>
      </w:tr>
      <w:tr>
        <w:tc>
          <w:tcPr>
            <w:tcW w:type="dxa" w:w="3120"/>
            <w:tcMar>
              <w:top w:w="80" w:type="dxa"/>
              <w:start w:w="120" w:type="dxa"/>
              <w:bottom w:w="80" w:type="dxa"/>
              <w:end w:w="120" w:type="dxa"/>
            </w:tcMar>
            <w:vAlign w:val="center"/>
          </w:tcPr>
          <w:p>
            <w:pPr>
              <w:spacing w:after="0"/>
            </w:pPr>
            <w:r>
              <w:rPr>
                <w:sz w:val="17"/>
              </w:rPr>
              <w:t>`organisasi`</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Pengalaman organisasi.</w:t>
            </w:r>
          </w:p>
        </w:tc>
      </w:tr>
      <w:tr>
        <w:tc>
          <w:tcPr>
            <w:tcW w:type="dxa" w:w="3120"/>
            <w:tcMar>
              <w:top w:w="80" w:type="dxa"/>
              <w:start w:w="120" w:type="dxa"/>
              <w:bottom w:w="80" w:type="dxa"/>
              <w:end w:w="120" w:type="dxa"/>
            </w:tcMar>
            <w:vAlign w:val="center"/>
          </w:tcPr>
          <w:p>
            <w:pPr>
              <w:spacing w:after="0"/>
            </w:pPr>
            <w:r>
              <w:rPr>
                <w:sz w:val="17"/>
              </w:rPr>
              <w:t>`cv_link`</w:t>
            </w:r>
          </w:p>
        </w:tc>
        <w:tc>
          <w:tcPr>
            <w:tcW w:type="dxa" w:w="3120"/>
            <w:tcMar>
              <w:top w:w="80" w:type="dxa"/>
              <w:start w:w="120" w:type="dxa"/>
              <w:bottom w:w="80" w:type="dxa"/>
              <w:end w:w="120" w:type="dxa"/>
            </w:tcMar>
            <w:vAlign w:val="center"/>
          </w:tcPr>
          <w:p>
            <w:pPr>
              <w:spacing w:after="0"/>
            </w:pPr>
            <w:r>
              <w:rPr>
                <w:sz w:val="17"/>
              </w:rPr>
              <w:t>url</w:t>
            </w:r>
          </w:p>
        </w:tc>
        <w:tc>
          <w:tcPr>
            <w:tcW w:type="dxa" w:w="3120"/>
            <w:tcMar>
              <w:top w:w="80" w:type="dxa"/>
              <w:start w:w="120" w:type="dxa"/>
              <w:bottom w:w="80" w:type="dxa"/>
              <w:end w:w="120" w:type="dxa"/>
            </w:tcMar>
            <w:vAlign w:val="center"/>
          </w:tcPr>
          <w:p>
            <w:pPr>
              <w:spacing w:after="0"/>
            </w:pPr>
            <w:r>
              <w:rPr>
                <w:sz w:val="17"/>
              </w:rPr>
              <w:t>Link CV.</w:t>
            </w:r>
          </w:p>
        </w:tc>
      </w:tr>
      <w:tr>
        <w:tc>
          <w:tcPr>
            <w:tcW w:type="dxa" w:w="3120"/>
            <w:tcMar>
              <w:top w:w="80" w:type="dxa"/>
              <w:start w:w="120" w:type="dxa"/>
              <w:bottom w:w="80" w:type="dxa"/>
              <w:end w:w="120" w:type="dxa"/>
            </w:tcMar>
            <w:vAlign w:val="center"/>
          </w:tcPr>
          <w:p>
            <w:pPr>
              <w:spacing w:after="0"/>
            </w:pPr>
            <w:r>
              <w:rPr>
                <w:sz w:val="17"/>
              </w:rPr>
              <w:t>`essay_1` sampai `essay_5`</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Jawaban essay pendaftaran.</w:t>
            </w:r>
          </w:p>
        </w:tc>
      </w:tr>
      <w:tr>
        <w:tc>
          <w:tcPr>
            <w:tcW w:type="dxa" w:w="3120"/>
            <w:tcMar>
              <w:top w:w="80" w:type="dxa"/>
              <w:start w:w="120" w:type="dxa"/>
              <w:bottom w:w="80" w:type="dxa"/>
              <w:end w:w="120" w:type="dxa"/>
            </w:tcMar>
            <w:vAlign w:val="center"/>
          </w:tcPr>
          <w:p>
            <w:pPr>
              <w:spacing w:after="0"/>
            </w:pPr>
            <w:r>
              <w:rPr>
                <w:sz w:val="17"/>
              </w:rPr>
              <w:t>`status_seleksi`</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`pending`, `lolos`, `gugur`.</w:t>
            </w:r>
          </w:p>
        </w:tc>
      </w:tr>
      <w:tr>
        <w:tc>
          <w:tcPr>
            <w:tcW w:type="dxa" w:w="3120"/>
            <w:tcMar>
              <w:top w:w="80" w:type="dxa"/>
              <w:start w:w="120" w:type="dxa"/>
              <w:bottom w:w="80" w:type="dxa"/>
              <w:end w:w="120" w:type="dxa"/>
            </w:tcMar>
            <w:vAlign w:val="center"/>
          </w:tcPr>
          <w:p>
            <w:pPr>
              <w:spacing w:after="0"/>
            </w:pPr>
            <w:r>
              <w:rPr>
                <w:sz w:val="17"/>
              </w:rPr>
              <w:t>`participant_stage`</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`registered`, `accepted_stage_1`, `competency_submitted`, dll.</w:t>
            </w:r>
          </w:p>
        </w:tc>
      </w:tr>
      <w:tr>
        <w:tc>
          <w:tcPr>
            <w:tcW w:type="dxa" w:w="3120"/>
            <w:tcMar>
              <w:top w:w="80" w:type="dxa"/>
              <w:start w:w="120" w:type="dxa"/>
              <w:bottom w:w="80" w:type="dxa"/>
              <w:end w:w="120" w:type="dxa"/>
            </w:tcMar>
            <w:vAlign w:val="center"/>
          </w:tcPr>
          <w:p>
            <w:pPr>
              <w:spacing w:after="0"/>
            </w:pPr>
            <w:r>
              <w:rPr>
                <w:sz w:val="17"/>
              </w:rPr>
              <w:t>`assigned_reviewer`</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Reviewer tahap 1.</w:t>
            </w:r>
          </w:p>
        </w:tc>
      </w:tr>
      <w:tr>
        <w:tc>
          <w:tcPr>
            <w:tcW w:type="dxa" w:w="3120"/>
            <w:tcMar>
              <w:top w:w="80" w:type="dxa"/>
              <w:start w:w="120" w:type="dxa"/>
              <w:bottom w:w="80" w:type="dxa"/>
              <w:end w:w="120" w:type="dxa"/>
            </w:tcMar>
            <w:vAlign w:val="center"/>
          </w:tcPr>
          <w:p>
            <w:pPr>
              <w:spacing w:after="0"/>
            </w:pPr>
            <w:r>
              <w:rPr>
                <w:sz w:val="17"/>
              </w:rPr>
              <w:t>`skor_logika`</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Skor manual/seleksi.</w:t>
            </w:r>
          </w:p>
        </w:tc>
      </w:tr>
      <w:tr>
        <w:tc>
          <w:tcPr>
            <w:tcW w:type="dxa" w:w="3120"/>
            <w:tcMar>
              <w:top w:w="80" w:type="dxa"/>
              <w:start w:w="120" w:type="dxa"/>
              <w:bottom w:w="80" w:type="dxa"/>
              <w:end w:w="120" w:type="dxa"/>
            </w:tcMar>
            <w:vAlign w:val="center"/>
          </w:tcPr>
          <w:p>
            <w:pPr>
              <w:spacing w:after="0"/>
            </w:pPr>
            <w:r>
              <w:rPr>
                <w:sz w:val="17"/>
              </w:rPr>
              <w:t>`skor_motivasi`</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Skor manual/seleksi.</w:t>
            </w:r>
          </w:p>
        </w:tc>
      </w:tr>
      <w:tr>
        <w:tc>
          <w:tcPr>
            <w:tcW w:type="dxa" w:w="3120"/>
            <w:tcMar>
              <w:top w:w="80" w:type="dxa"/>
              <w:start w:w="120" w:type="dxa"/>
              <w:bottom w:w="80" w:type="dxa"/>
              <w:end w:w="120" w:type="dxa"/>
            </w:tcMar>
            <w:vAlign w:val="center"/>
          </w:tcPr>
          <w:p>
            <w:pPr>
              <w:spacing w:after="0"/>
            </w:pPr>
            <w:r>
              <w:rPr>
                <w:sz w:val="17"/>
              </w:rPr>
              <w:t>`skor_teknis`</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Skor manual/seleksi.</w:t>
            </w:r>
          </w:p>
        </w:tc>
      </w:tr>
      <w:tr>
        <w:tc>
          <w:tcPr>
            <w:tcW w:type="dxa" w:w="3120"/>
            <w:tcMar>
              <w:top w:w="80" w:type="dxa"/>
              <w:start w:w="120" w:type="dxa"/>
              <w:bottom w:w="80" w:type="dxa"/>
              <w:end w:w="120" w:type="dxa"/>
            </w:tcMar>
            <w:vAlign w:val="center"/>
          </w:tcPr>
          <w:p>
            <w:pPr>
              <w:spacing w:after="0"/>
            </w:pPr>
            <w:r>
              <w:rPr>
                <w:sz w:val="17"/>
              </w:rPr>
              <w:t>`skor_latar`</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Skor manual/seleksi.</w:t>
            </w:r>
          </w:p>
        </w:tc>
      </w:tr>
      <w:tr>
        <w:tc>
          <w:tcPr>
            <w:tcW w:type="dxa" w:w="3120"/>
            <w:tcMar>
              <w:top w:w="80" w:type="dxa"/>
              <w:start w:w="120" w:type="dxa"/>
              <w:bottom w:w="80" w:type="dxa"/>
              <w:end w:w="120" w:type="dxa"/>
            </w:tcMar>
            <w:vAlign w:val="center"/>
          </w:tcPr>
          <w:p>
            <w:pPr>
              <w:spacing w:after="0"/>
            </w:pPr>
            <w:r>
              <w:rPr>
                <w:sz w:val="17"/>
              </w:rPr>
              <w:t>`skor_akhir`</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Total tahap 1.</w:t>
            </w:r>
          </w:p>
        </w:tc>
      </w:tr>
      <w:tr>
        <w:tc>
          <w:tcPr>
            <w:tcW w:type="dxa" w:w="3120"/>
            <w:tcMar>
              <w:top w:w="80" w:type="dxa"/>
              <w:start w:w="120" w:type="dxa"/>
              <w:bottom w:w="80" w:type="dxa"/>
              <w:end w:w="120" w:type="dxa"/>
            </w:tcMar>
            <w:vAlign w:val="center"/>
          </w:tcPr>
          <w:p>
            <w:pPr>
              <w:spacing w:after="0"/>
            </w:pPr>
            <w:r>
              <w:rPr>
                <w:sz w:val="17"/>
              </w:rPr>
              <w:t>`is_scanned`</w:t>
            </w:r>
          </w:p>
        </w:tc>
        <w:tc>
          <w:tcPr>
            <w:tcW w:type="dxa" w:w="3120"/>
            <w:tcMar>
              <w:top w:w="80" w:type="dxa"/>
              <w:start w:w="120" w:type="dxa"/>
              <w:bottom w:w="80" w:type="dxa"/>
              <w:end w:w="120" w:type="dxa"/>
            </w:tcMar>
            <w:vAlign w:val="center"/>
          </w:tcPr>
          <w:p>
            <w:pPr>
              <w:spacing w:after="0"/>
            </w:pPr>
            <w:r>
              <w:rPr>
                <w:sz w:val="17"/>
              </w:rPr>
              <w:t>boolean</w:t>
            </w:r>
          </w:p>
        </w:tc>
        <w:tc>
          <w:tcPr>
            <w:tcW w:type="dxa" w:w="3120"/>
            <w:tcMar>
              <w:top w:w="80" w:type="dxa"/>
              <w:start w:w="120" w:type="dxa"/>
              <w:bottom w:w="80" w:type="dxa"/>
              <w:end w:w="120" w:type="dxa"/>
            </w:tcMar>
            <w:vAlign w:val="center"/>
          </w:tcPr>
          <w:p>
            <w:pPr>
              <w:spacing w:after="0"/>
            </w:pPr>
            <w:r>
              <w:rPr>
                <w:sz w:val="17"/>
              </w:rPr>
              <w:t>Sudah diproses AI pre-screening.</w:t>
            </w:r>
          </w:p>
        </w:tc>
      </w:tr>
      <w:tr>
        <w:tc>
          <w:tcPr>
            <w:tcW w:type="dxa" w:w="3120"/>
            <w:tcMar>
              <w:top w:w="80" w:type="dxa"/>
              <w:start w:w="120" w:type="dxa"/>
              <w:bottom w:w="80" w:type="dxa"/>
              <w:end w:w="120" w:type="dxa"/>
            </w:tcMar>
            <w:vAlign w:val="center"/>
          </w:tcPr>
          <w:p>
            <w:pPr>
              <w:spacing w:after="0"/>
            </w:pPr>
            <w:r>
              <w:rPr>
                <w:sz w:val="17"/>
              </w:rPr>
              <w:t>`ai_summary`</w:t>
            </w:r>
          </w:p>
        </w:tc>
        <w:tc>
          <w:tcPr>
            <w:tcW w:type="dxa" w:w="3120"/>
            <w:tcMar>
              <w:top w:w="80" w:type="dxa"/>
              <w:start w:w="120" w:type="dxa"/>
              <w:bottom w:w="80" w:type="dxa"/>
              <w:end w:w="120" w:type="dxa"/>
            </w:tcMar>
            <w:vAlign w:val="center"/>
          </w:tcPr>
          <w:p>
            <w:pPr>
              <w:spacing w:after="0"/>
            </w:pPr>
            <w:r>
              <w:rPr>
                <w:sz w:val="17"/>
              </w:rPr>
              <w:t>JSON/text</w:t>
            </w:r>
          </w:p>
        </w:tc>
        <w:tc>
          <w:tcPr>
            <w:tcW w:type="dxa" w:w="3120"/>
            <w:tcMar>
              <w:top w:w="80" w:type="dxa"/>
              <w:start w:w="120" w:type="dxa"/>
              <w:bottom w:w="80" w:type="dxa"/>
              <w:end w:w="120" w:type="dxa"/>
            </w:tcMar>
            <w:vAlign w:val="center"/>
          </w:tcPr>
          <w:p>
            <w:pPr>
              <w:spacing w:after="0"/>
            </w:pPr>
            <w:r>
              <w:rPr>
                <w:sz w:val="17"/>
              </w:rPr>
              <w:t>Ringkasan AI.</w:t>
            </w:r>
          </w:p>
        </w:tc>
      </w:tr>
      <w:tr>
        <w:tc>
          <w:tcPr>
            <w:tcW w:type="dxa" w:w="3120"/>
            <w:tcMar>
              <w:top w:w="80" w:type="dxa"/>
              <w:start w:w="120" w:type="dxa"/>
              <w:bottom w:w="80" w:type="dxa"/>
              <w:end w:w="120" w:type="dxa"/>
            </w:tcMar>
            <w:vAlign w:val="center"/>
          </w:tcPr>
          <w:p>
            <w:pPr>
              <w:spacing w:after="0"/>
            </w:pPr>
            <w:r>
              <w:rPr>
                <w:sz w:val="17"/>
              </w:rPr>
              <w:t>`ai_motivation`</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Analisis motivasi.</w:t>
            </w:r>
          </w:p>
        </w:tc>
      </w:tr>
      <w:tr>
        <w:tc>
          <w:tcPr>
            <w:tcW w:type="dxa" w:w="3120"/>
            <w:tcMar>
              <w:top w:w="80" w:type="dxa"/>
              <w:start w:w="120" w:type="dxa"/>
              <w:bottom w:w="80" w:type="dxa"/>
              <w:end w:w="120" w:type="dxa"/>
            </w:tcMar>
            <w:vAlign w:val="center"/>
          </w:tcPr>
          <w:p>
            <w:pPr>
              <w:spacing w:after="0"/>
            </w:pPr>
            <w:r>
              <w:rPr>
                <w:sz w:val="17"/>
              </w:rPr>
              <w:t>`ai_skills`</w:t>
            </w:r>
          </w:p>
        </w:tc>
        <w:tc>
          <w:tcPr>
            <w:tcW w:type="dxa" w:w="3120"/>
            <w:tcMar>
              <w:top w:w="80" w:type="dxa"/>
              <w:start w:w="120" w:type="dxa"/>
              <w:bottom w:w="80" w:type="dxa"/>
              <w:end w:w="120" w:type="dxa"/>
            </w:tcMar>
            <w:vAlign w:val="center"/>
          </w:tcPr>
          <w:p>
            <w:pPr>
              <w:spacing w:after="0"/>
            </w:pPr>
            <w:r>
              <w:rPr>
                <w:sz w:val="17"/>
              </w:rPr>
              <w:t>text</w:t>
            </w:r>
          </w:p>
        </w:tc>
        <w:tc>
          <w:tcPr>
            <w:tcW w:type="dxa" w:w="3120"/>
            <w:tcMar>
              <w:top w:w="80" w:type="dxa"/>
              <w:start w:w="120" w:type="dxa"/>
              <w:bottom w:w="80" w:type="dxa"/>
              <w:end w:w="120" w:type="dxa"/>
            </w:tcMar>
            <w:vAlign w:val="center"/>
          </w:tcPr>
          <w:p>
            <w:pPr>
              <w:spacing w:after="0"/>
            </w:pPr>
            <w:r>
              <w:rPr>
                <w:sz w:val="17"/>
              </w:rPr>
              <w:t>Skill hasil ekstraksi.</w:t>
            </w:r>
          </w:p>
        </w:tc>
      </w:tr>
      <w:tr>
        <w:tc>
          <w:tcPr>
            <w:tcW w:type="dxa" w:w="3120"/>
            <w:tcMar>
              <w:top w:w="80" w:type="dxa"/>
              <w:start w:w="120" w:type="dxa"/>
              <w:bottom w:w="80" w:type="dxa"/>
              <w:end w:w="120" w:type="dxa"/>
            </w:tcMar>
            <w:vAlign w:val="center"/>
          </w:tcPr>
          <w:p>
            <w:pPr>
              <w:spacing w:after="0"/>
            </w:pPr>
            <w:r>
              <w:rPr>
                <w:sz w:val="17"/>
              </w:rPr>
              <w:t>`ai_score`</w:t>
            </w:r>
          </w:p>
        </w:tc>
        <w:tc>
          <w:tcPr>
            <w:tcW w:type="dxa" w:w="3120"/>
            <w:tcMar>
              <w:top w:w="80" w:type="dxa"/>
              <w:start w:w="120" w:type="dxa"/>
              <w:bottom w:w="80" w:type="dxa"/>
              <w:end w:w="120" w:type="dxa"/>
            </w:tcMar>
            <w:vAlign w:val="center"/>
          </w:tcPr>
          <w:p>
            <w:pPr>
              <w:spacing w:after="0"/>
            </w:pPr>
            <w:r>
              <w:rPr>
                <w:sz w:val="17"/>
              </w:rPr>
              <w:t>number</w:t>
            </w:r>
          </w:p>
        </w:tc>
        <w:tc>
          <w:tcPr>
            <w:tcW w:type="dxa" w:w="3120"/>
            <w:tcMar>
              <w:top w:w="80" w:type="dxa"/>
              <w:start w:w="120" w:type="dxa"/>
              <w:bottom w:w="80" w:type="dxa"/>
              <w:end w:w="120" w:type="dxa"/>
            </w:tcMar>
            <w:vAlign w:val="center"/>
          </w:tcPr>
          <w:p>
            <w:pPr>
              <w:spacing w:after="0"/>
            </w:pPr>
            <w:r>
              <w:rPr>
                <w:sz w:val="17"/>
              </w:rPr>
              <w:t>Skor AI.</w:t>
            </w:r>
          </w:p>
        </w:tc>
      </w:tr>
      <w:tr>
        <w:tc>
          <w:tcPr>
            <w:tcW w:type="dxa" w:w="3120"/>
            <w:tcMar>
              <w:top w:w="80" w:type="dxa"/>
              <w:start w:w="120" w:type="dxa"/>
              <w:bottom w:w="80" w:type="dxa"/>
              <w:end w:w="120" w:type="dxa"/>
            </w:tcMar>
            <w:vAlign w:val="center"/>
          </w:tcPr>
          <w:p>
            <w:pPr>
              <w:spacing w:after="0"/>
            </w:pPr>
            <w:r>
              <w:rPr>
                <w:sz w:val="17"/>
              </w:rPr>
              <w:t>`bootcamp_status`</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Status kegiatan bootcamp.</w:t>
            </w:r>
          </w:p>
        </w:tc>
      </w:tr>
      <w:tr>
        <w:tc>
          <w:tcPr>
            <w:tcW w:type="dxa" w:w="3120"/>
            <w:tcMar>
              <w:top w:w="80" w:type="dxa"/>
              <w:start w:w="120" w:type="dxa"/>
              <w:bottom w:w="80" w:type="dxa"/>
              <w:end w:w="120" w:type="dxa"/>
            </w:tcMar>
            <w:vAlign w:val="center"/>
          </w:tcPr>
          <w:p>
            <w:pPr>
              <w:spacing w:after="0"/>
            </w:pPr>
            <w:r>
              <w:rPr>
                <w:sz w:val="17"/>
              </w:rPr>
              <w:t>`attendance_rate`</w:t>
            </w:r>
          </w:p>
        </w:tc>
        <w:tc>
          <w:tcPr>
            <w:tcW w:type="dxa" w:w="3120"/>
            <w:tcMar>
              <w:top w:w="80" w:type="dxa"/>
              <w:start w:w="120" w:type="dxa"/>
              <w:bottom w:w="80" w:type="dxa"/>
              <w:end w:w="120" w:type="dxa"/>
            </w:tcMar>
            <w:vAlign w:val="center"/>
          </w:tcPr>
          <w:p>
            <w:pPr>
              <w:spacing w:after="0"/>
            </w:pPr>
            <w:r>
              <w:rPr>
                <w:sz w:val="17"/>
              </w:rPr>
              <w:t>number/text</w:t>
            </w:r>
          </w:p>
        </w:tc>
        <w:tc>
          <w:tcPr>
            <w:tcW w:type="dxa" w:w="3120"/>
            <w:tcMar>
              <w:top w:w="80" w:type="dxa"/>
              <w:start w:w="120" w:type="dxa"/>
              <w:bottom w:w="80" w:type="dxa"/>
              <w:end w:w="120" w:type="dxa"/>
            </w:tcMar>
            <w:vAlign w:val="center"/>
          </w:tcPr>
          <w:p>
            <w:pPr>
              <w:spacing w:after="0"/>
            </w:pPr>
            <w:r>
              <w:rPr>
                <w:sz w:val="17"/>
              </w:rPr>
              <w:t>Rekap kehadiran.</w:t>
            </w:r>
          </w:p>
        </w:tc>
      </w:tr>
      <w:tr>
        <w:tc>
          <w:tcPr>
            <w:tcW w:type="dxa" w:w="3120"/>
            <w:tcMar>
              <w:top w:w="80" w:type="dxa"/>
              <w:start w:w="120" w:type="dxa"/>
              <w:bottom w:w="80" w:type="dxa"/>
              <w:end w:w="120" w:type="dxa"/>
            </w:tcMar>
            <w:vAlign w:val="center"/>
          </w:tcPr>
          <w:p>
            <w:pPr>
              <w:spacing w:after="0"/>
            </w:pPr>
            <w:r>
              <w:rPr>
                <w:sz w:val="17"/>
              </w:rPr>
              <w:t>`final_project_status`</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Status project akhir.</w:t>
            </w:r>
          </w:p>
        </w:tc>
      </w:tr>
      <w:tr>
        <w:tc>
          <w:tcPr>
            <w:tcW w:type="dxa" w:w="3120"/>
            <w:tcMar>
              <w:top w:w="80" w:type="dxa"/>
              <w:start w:w="120" w:type="dxa"/>
              <w:bottom w:w="80" w:type="dxa"/>
              <w:end w:w="120" w:type="dxa"/>
            </w:tcMar>
            <w:vAlign w:val="center"/>
          </w:tcPr>
          <w:p>
            <w:pPr>
              <w:spacing w:after="0"/>
            </w:pPr>
            <w:r>
              <w:rPr>
                <w:sz w:val="17"/>
              </w:rPr>
              <w:t>`certificate_status`</w:t>
            </w:r>
          </w:p>
        </w:tc>
        <w:tc>
          <w:tcPr>
            <w:tcW w:type="dxa" w:w="3120"/>
            <w:tcMar>
              <w:top w:w="80" w:type="dxa"/>
              <w:start w:w="120" w:type="dxa"/>
              <w:bottom w:w="80" w:type="dxa"/>
              <w:end w:w="120" w:type="dxa"/>
            </w:tcMar>
            <w:vAlign w:val="center"/>
          </w:tcPr>
          <w:p>
            <w:pPr>
              <w:spacing w:after="0"/>
            </w:pPr>
            <w:r>
              <w:rPr>
                <w:sz w:val="17"/>
              </w:rPr>
              <w:t>enum</w:t>
            </w:r>
          </w:p>
        </w:tc>
        <w:tc>
          <w:tcPr>
            <w:tcW w:type="dxa" w:w="3120"/>
            <w:tcMar>
              <w:top w:w="80" w:type="dxa"/>
              <w:start w:w="120" w:type="dxa"/>
              <w:bottom w:w="80" w:type="dxa"/>
              <w:end w:w="120" w:type="dxa"/>
            </w:tcMar>
            <w:vAlign w:val="center"/>
          </w:tcPr>
          <w:p>
            <w:pPr>
              <w:spacing w:after="0"/>
            </w:pPr>
            <w:r>
              <w:rPr>
                <w:sz w:val="17"/>
              </w:rPr>
              <w:t>Status sertifikat.</w:t>
            </w:r>
          </w:p>
        </w:tc>
      </w:tr>
      <w:tr>
        <w:tc>
          <w:tcPr>
            <w:tcW w:type="dxa" w:w="3120"/>
            <w:tcMar>
              <w:top w:w="80" w:type="dxa"/>
              <w:start w:w="120" w:type="dxa"/>
              <w:bottom w:w="80" w:type="dxa"/>
              <w:end w:w="120" w:type="dxa"/>
            </w:tcMar>
            <w:vAlign w:val="center"/>
          </w:tcPr>
          <w:p>
            <w:pPr>
              <w:spacing w:after="0"/>
            </w:pPr>
            <w:r>
              <w:rPr>
                <w:sz w:val="17"/>
              </w:rPr>
              <w:t>`participant_password`</w:t>
            </w:r>
          </w:p>
        </w:tc>
        <w:tc>
          <w:tcPr>
            <w:tcW w:type="dxa" w:w="3120"/>
            <w:tcMar>
              <w:top w:w="80" w:type="dxa"/>
              <w:start w:w="120" w:type="dxa"/>
              <w:bottom w:w="80" w:type="dxa"/>
              <w:end w:w="120" w:type="dxa"/>
            </w:tcMar>
            <w:vAlign w:val="center"/>
          </w:tcPr>
          <w:p>
            <w:pPr>
              <w:spacing w:after="0"/>
            </w:pPr>
            <w:r>
              <w:rPr>
                <w:sz w:val="17"/>
              </w:rPr>
              <w:t>string</w:t>
            </w:r>
          </w:p>
        </w:tc>
        <w:tc>
          <w:tcPr>
            <w:tcW w:type="dxa" w:w="3120"/>
            <w:tcMar>
              <w:top w:w="80" w:type="dxa"/>
              <w:start w:w="120" w:type="dxa"/>
              <w:bottom w:w="80" w:type="dxa"/>
              <w:end w:w="120" w:type="dxa"/>
            </w:tcMar>
            <w:vAlign w:val="center"/>
          </w:tcPr>
          <w:p>
            <w:pPr>
              <w:spacing w:after="0"/>
            </w:pPr>
            <w:r>
              <w:rPr>
                <w:sz w:val="17"/>
              </w:rPr>
              <w:t>Password peserta. Production sebaiknya hash.</w:t>
            </w:r>
          </w:p>
        </w:tc>
      </w:tr>
      <w:tr>
        <w:tc>
          <w:tcPr>
            <w:tcW w:type="dxa" w:w="3120"/>
            <w:tcMar>
              <w:top w:w="80" w:type="dxa"/>
              <w:start w:w="120" w:type="dxa"/>
              <w:bottom w:w="80" w:type="dxa"/>
              <w:end w:w="120" w:type="dxa"/>
            </w:tcMar>
            <w:vAlign w:val="center"/>
          </w:tcPr>
          <w:p>
            <w:pPr>
              <w:spacing w:after="0"/>
            </w:pPr>
            <w:r>
              <w:rPr>
                <w:sz w:val="17"/>
              </w:rPr>
              <w:t>`profile_updated_at`</w:t>
            </w:r>
          </w:p>
        </w:tc>
        <w:tc>
          <w:tcPr>
            <w:tcW w:type="dxa" w:w="3120"/>
            <w:tcMar>
              <w:top w:w="80" w:type="dxa"/>
              <w:start w:w="120" w:type="dxa"/>
              <w:bottom w:w="80" w:type="dxa"/>
              <w:end w:w="120" w:type="dxa"/>
            </w:tcMar>
            <w:vAlign w:val="center"/>
          </w:tcPr>
          <w:p>
            <w:pPr>
              <w:spacing w:after="0"/>
            </w:pPr>
            <w:r>
              <w:rPr>
                <w:sz w:val="17"/>
              </w:rPr>
              <w:t>ISO datetime</w:t>
            </w:r>
          </w:p>
        </w:tc>
        <w:tc>
          <w:tcPr>
            <w:tcW w:type="dxa" w:w="3120"/>
            <w:tcMar>
              <w:top w:w="80" w:type="dxa"/>
              <w:start w:w="120" w:type="dxa"/>
              <w:bottom w:w="80" w:type="dxa"/>
              <w:end w:w="120" w:type="dxa"/>
            </w:tcMar>
            <w:vAlign w:val="center"/>
          </w:tcPr>
          <w:p>
            <w:pPr>
              <w:spacing w:after="0"/>
            </w:pPr>
            <w:r>
              <w:rPr>
                <w:sz w:val="17"/>
              </w:rPr>
              <w:t>Waktu update profil.</w:t>
            </w:r>
          </w:p>
        </w:tc>
      </w:tr>
    </w:tbl>
    <w:p/>
    <w:p>
      <w:pPr>
        <w:pStyle w:val="Heading2"/>
      </w:pPr>
      <w:r>
        <w:t>7.4 Schema `CompetencySessions`</w:t>
      </w:r>
    </w:p>
    <w:p>
      <w:r>
        <w:t>Schema GAS saat ini:</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Kolom</w:t>
            </w:r>
          </w:p>
        </w:tc>
        <w:tc>
          <w:tcPr>
            <w:tcW w:type="dxa" w:w="4680"/>
            <w:shd w:fill="E8EEF5"/>
            <w:tcMar>
              <w:top w:w="80" w:type="dxa"/>
              <w:start w:w="120" w:type="dxa"/>
              <w:bottom w:w="80" w:type="dxa"/>
              <w:end w:w="120" w:type="dxa"/>
            </w:tcMar>
          </w:tcPr>
          <w:p>
            <w:r>
              <w:rPr>
                <w:b/>
                <w:sz w:val="18"/>
              </w:rPr>
              <w:t>Keterangan</w:t>
            </w:r>
          </w:p>
        </w:tc>
      </w:tr>
      <w:tr>
        <w:tc>
          <w:tcPr>
            <w:tcW w:type="dxa" w:w="4680"/>
            <w:tcMar>
              <w:top w:w="80" w:type="dxa"/>
              <w:start w:w="120" w:type="dxa"/>
              <w:bottom w:w="80" w:type="dxa"/>
              <w:end w:w="120" w:type="dxa"/>
            </w:tcMar>
            <w:vAlign w:val="center"/>
          </w:tcPr>
          <w:p>
            <w:pPr>
              <w:spacing w:after="0"/>
            </w:pPr>
            <w:r>
              <w:rPr>
                <w:sz w:val="17"/>
              </w:rPr>
              <w:t>`session_id`</w:t>
            </w:r>
          </w:p>
        </w:tc>
        <w:tc>
          <w:tcPr>
            <w:tcW w:type="dxa" w:w="4680"/>
            <w:tcMar>
              <w:top w:w="80" w:type="dxa"/>
              <w:start w:w="120" w:type="dxa"/>
              <w:bottom w:w="80" w:type="dxa"/>
              <w:end w:w="120" w:type="dxa"/>
            </w:tcMar>
            <w:vAlign w:val="center"/>
          </w:tcPr>
          <w:p>
            <w:pPr>
              <w:spacing w:after="0"/>
            </w:pPr>
            <w:r>
              <w:rPr>
                <w:sz w:val="17"/>
              </w:rPr>
              <w:t>ID sesi, format umum `ct_&lt;nik&gt;_&lt;timestamp&gt;`.</w:t>
            </w:r>
          </w:p>
        </w:tc>
      </w:tr>
      <w:tr>
        <w:tc>
          <w:tcPr>
            <w:tcW w:type="dxa" w:w="4680"/>
            <w:tcMar>
              <w:top w:w="80" w:type="dxa"/>
              <w:start w:w="120" w:type="dxa"/>
              <w:bottom w:w="80" w:type="dxa"/>
              <w:end w:w="120" w:type="dxa"/>
            </w:tcMar>
            <w:vAlign w:val="center"/>
          </w:tcPr>
          <w:p>
            <w:pPr>
              <w:spacing w:after="0"/>
            </w:pPr>
            <w:r>
              <w:rPr>
                <w:sz w:val="17"/>
              </w:rPr>
              <w:t>`nik`</w:t>
            </w:r>
          </w:p>
        </w:tc>
        <w:tc>
          <w:tcPr>
            <w:tcW w:type="dxa" w:w="4680"/>
            <w:tcMar>
              <w:top w:w="80" w:type="dxa"/>
              <w:start w:w="120" w:type="dxa"/>
              <w:bottom w:w="80" w:type="dxa"/>
              <w:end w:w="120" w:type="dxa"/>
            </w:tcMar>
            <w:vAlign w:val="center"/>
          </w:tcPr>
          <w:p>
            <w:pPr>
              <w:spacing w:after="0"/>
            </w:pPr>
            <w:r>
              <w:rPr>
                <w:sz w:val="17"/>
              </w:rPr>
              <w:t>Anchor peserta.</w:t>
            </w:r>
          </w:p>
        </w:tc>
      </w:tr>
      <w:tr>
        <w:tc>
          <w:tcPr>
            <w:tcW w:type="dxa" w:w="4680"/>
            <w:tcMar>
              <w:top w:w="80" w:type="dxa"/>
              <w:start w:w="120" w:type="dxa"/>
              <w:bottom w:w="80" w:type="dxa"/>
              <w:end w:w="120" w:type="dxa"/>
            </w:tcMar>
            <w:vAlign w:val="center"/>
          </w:tcPr>
          <w:p>
            <w:pPr>
              <w:spacing w:after="0"/>
            </w:pPr>
            <w:r>
              <w:rPr>
                <w:sz w:val="17"/>
              </w:rPr>
              <w:t>`nama_lengkap`</w:t>
            </w:r>
          </w:p>
        </w:tc>
        <w:tc>
          <w:tcPr>
            <w:tcW w:type="dxa" w:w="4680"/>
            <w:tcMar>
              <w:top w:w="80" w:type="dxa"/>
              <w:start w:w="120" w:type="dxa"/>
              <w:bottom w:w="80" w:type="dxa"/>
              <w:end w:w="120" w:type="dxa"/>
            </w:tcMar>
            <w:vAlign w:val="center"/>
          </w:tcPr>
          <w:p>
            <w:pPr>
              <w:spacing w:after="0"/>
            </w:pPr>
            <w:r>
              <w:rPr>
                <w:sz w:val="17"/>
              </w:rPr>
              <w:t>Nama peserta.</w:t>
            </w:r>
          </w:p>
        </w:tc>
      </w:tr>
      <w:tr>
        <w:tc>
          <w:tcPr>
            <w:tcW w:type="dxa" w:w="4680"/>
            <w:tcMar>
              <w:top w:w="80" w:type="dxa"/>
              <w:start w:w="120" w:type="dxa"/>
              <w:bottom w:w="80" w:type="dxa"/>
              <w:end w:w="120" w:type="dxa"/>
            </w:tcMar>
            <w:vAlign w:val="center"/>
          </w:tcPr>
          <w:p>
            <w:pPr>
              <w:spacing w:after="0"/>
            </w:pPr>
            <w:r>
              <w:rPr>
                <w:sz w:val="17"/>
              </w:rPr>
              <w:t>`status`</w:t>
            </w:r>
          </w:p>
        </w:tc>
        <w:tc>
          <w:tcPr>
            <w:tcW w:type="dxa" w:w="4680"/>
            <w:tcMar>
              <w:top w:w="80" w:type="dxa"/>
              <w:start w:w="120" w:type="dxa"/>
              <w:bottom w:w="80" w:type="dxa"/>
              <w:end w:w="120" w:type="dxa"/>
            </w:tcMar>
            <w:vAlign w:val="center"/>
          </w:tcPr>
          <w:p>
            <w:pPr>
              <w:spacing w:after="0"/>
            </w:pPr>
            <w:r>
              <w:rPr>
                <w:sz w:val="17"/>
              </w:rPr>
              <w:t>`started`, `submitted`, `media_denied`, dll.</w:t>
            </w:r>
          </w:p>
        </w:tc>
      </w:tr>
      <w:tr>
        <w:tc>
          <w:tcPr>
            <w:tcW w:type="dxa" w:w="4680"/>
            <w:tcMar>
              <w:top w:w="80" w:type="dxa"/>
              <w:start w:w="120" w:type="dxa"/>
              <w:bottom w:w="80" w:type="dxa"/>
              <w:end w:w="120" w:type="dxa"/>
            </w:tcMar>
            <w:vAlign w:val="center"/>
          </w:tcPr>
          <w:p>
            <w:pPr>
              <w:spacing w:after="0"/>
            </w:pPr>
            <w:r>
              <w:rPr>
                <w:sz w:val="17"/>
              </w:rPr>
              <w:t>`camera_status`</w:t>
            </w:r>
          </w:p>
        </w:tc>
        <w:tc>
          <w:tcPr>
            <w:tcW w:type="dxa" w:w="4680"/>
            <w:tcMar>
              <w:top w:w="80" w:type="dxa"/>
              <w:start w:w="120" w:type="dxa"/>
              <w:bottom w:w="80" w:type="dxa"/>
              <w:end w:w="120" w:type="dxa"/>
            </w:tcMar>
            <w:vAlign w:val="center"/>
          </w:tcPr>
          <w:p>
            <w:pPr>
              <w:spacing w:after="0"/>
            </w:pPr>
            <w:r>
              <w:rPr>
                <w:sz w:val="17"/>
              </w:rPr>
              <w:t>`granted`, `denied`, `unknown`.</w:t>
            </w:r>
          </w:p>
        </w:tc>
      </w:tr>
      <w:tr>
        <w:tc>
          <w:tcPr>
            <w:tcW w:type="dxa" w:w="4680"/>
            <w:tcMar>
              <w:top w:w="80" w:type="dxa"/>
              <w:start w:w="120" w:type="dxa"/>
              <w:bottom w:w="80" w:type="dxa"/>
              <w:end w:w="120" w:type="dxa"/>
            </w:tcMar>
            <w:vAlign w:val="center"/>
          </w:tcPr>
          <w:p>
            <w:pPr>
              <w:spacing w:after="0"/>
            </w:pPr>
            <w:r>
              <w:rPr>
                <w:sz w:val="17"/>
              </w:rPr>
              <w:t>`mic_status`</w:t>
            </w:r>
          </w:p>
        </w:tc>
        <w:tc>
          <w:tcPr>
            <w:tcW w:type="dxa" w:w="4680"/>
            <w:tcMar>
              <w:top w:w="80" w:type="dxa"/>
              <w:start w:w="120" w:type="dxa"/>
              <w:bottom w:w="80" w:type="dxa"/>
              <w:end w:w="120" w:type="dxa"/>
            </w:tcMar>
            <w:vAlign w:val="center"/>
          </w:tcPr>
          <w:p>
            <w:pPr>
              <w:spacing w:after="0"/>
            </w:pPr>
            <w:r>
              <w:rPr>
                <w:sz w:val="17"/>
              </w:rPr>
              <w:t>`granted`, `denied`, `unknown`.</w:t>
            </w:r>
          </w:p>
        </w:tc>
      </w:tr>
      <w:tr>
        <w:tc>
          <w:tcPr>
            <w:tcW w:type="dxa" w:w="4680"/>
            <w:tcMar>
              <w:top w:w="80" w:type="dxa"/>
              <w:start w:w="120" w:type="dxa"/>
              <w:bottom w:w="80" w:type="dxa"/>
              <w:end w:w="120" w:type="dxa"/>
            </w:tcMar>
            <w:vAlign w:val="center"/>
          </w:tcPr>
          <w:p>
            <w:pPr>
              <w:spacing w:after="0"/>
            </w:pPr>
            <w:r>
              <w:rPr>
                <w:sz w:val="17"/>
              </w:rPr>
              <w:t>`answered_count`</w:t>
            </w:r>
          </w:p>
        </w:tc>
        <w:tc>
          <w:tcPr>
            <w:tcW w:type="dxa" w:w="4680"/>
            <w:tcMar>
              <w:top w:w="80" w:type="dxa"/>
              <w:start w:w="120" w:type="dxa"/>
              <w:bottom w:w="80" w:type="dxa"/>
              <w:end w:w="120" w:type="dxa"/>
            </w:tcMar>
            <w:vAlign w:val="center"/>
          </w:tcPr>
          <w:p>
            <w:pPr>
              <w:spacing w:after="0"/>
            </w:pPr>
            <w:r>
              <w:rPr>
                <w:sz w:val="17"/>
              </w:rPr>
              <w:t>Jumlah soal terjawab.</w:t>
            </w:r>
          </w:p>
        </w:tc>
      </w:tr>
      <w:tr>
        <w:tc>
          <w:tcPr>
            <w:tcW w:type="dxa" w:w="4680"/>
            <w:tcMar>
              <w:top w:w="80" w:type="dxa"/>
              <w:start w:w="120" w:type="dxa"/>
              <w:bottom w:w="80" w:type="dxa"/>
              <w:end w:w="120" w:type="dxa"/>
            </w:tcMar>
            <w:vAlign w:val="center"/>
          </w:tcPr>
          <w:p>
            <w:pPr>
              <w:spacing w:after="0"/>
            </w:pPr>
            <w:r>
              <w:rPr>
                <w:sz w:val="17"/>
              </w:rPr>
              <w:t>`total_questions`</w:t>
            </w:r>
          </w:p>
        </w:tc>
        <w:tc>
          <w:tcPr>
            <w:tcW w:type="dxa" w:w="4680"/>
            <w:tcMar>
              <w:top w:w="80" w:type="dxa"/>
              <w:start w:w="120" w:type="dxa"/>
              <w:bottom w:w="80" w:type="dxa"/>
              <w:end w:w="120" w:type="dxa"/>
            </w:tcMar>
            <w:vAlign w:val="center"/>
          </w:tcPr>
          <w:p>
            <w:pPr>
              <w:spacing w:after="0"/>
            </w:pPr>
            <w:r>
              <w:rPr>
                <w:sz w:val="17"/>
              </w:rPr>
              <w:t>Total soal.</w:t>
            </w:r>
          </w:p>
        </w:tc>
      </w:tr>
      <w:tr>
        <w:tc>
          <w:tcPr>
            <w:tcW w:type="dxa" w:w="4680"/>
            <w:tcMar>
              <w:top w:w="80" w:type="dxa"/>
              <w:start w:w="120" w:type="dxa"/>
              <w:bottom w:w="80" w:type="dxa"/>
              <w:end w:w="120" w:type="dxa"/>
            </w:tcMar>
            <w:vAlign w:val="center"/>
          </w:tcPr>
          <w:p>
            <w:pPr>
              <w:spacing w:after="0"/>
            </w:pPr>
            <w:r>
              <w:rPr>
                <w:sz w:val="17"/>
              </w:rPr>
              <w:t>`score`</w:t>
            </w:r>
          </w:p>
        </w:tc>
        <w:tc>
          <w:tcPr>
            <w:tcW w:type="dxa" w:w="4680"/>
            <w:tcMar>
              <w:top w:w="80" w:type="dxa"/>
              <w:start w:w="120" w:type="dxa"/>
              <w:bottom w:w="80" w:type="dxa"/>
              <w:end w:w="120" w:type="dxa"/>
            </w:tcMar>
            <w:vAlign w:val="center"/>
          </w:tcPr>
          <w:p>
            <w:pPr>
              <w:spacing w:after="0"/>
            </w:pPr>
            <w:r>
              <w:rPr>
                <w:sz w:val="17"/>
              </w:rPr>
              <w:t>Skor mentah.</w:t>
            </w:r>
          </w:p>
        </w:tc>
      </w:tr>
      <w:tr>
        <w:tc>
          <w:tcPr>
            <w:tcW w:type="dxa" w:w="4680"/>
            <w:tcMar>
              <w:top w:w="80" w:type="dxa"/>
              <w:start w:w="120" w:type="dxa"/>
              <w:bottom w:w="80" w:type="dxa"/>
              <w:end w:w="120" w:type="dxa"/>
            </w:tcMar>
            <w:vAlign w:val="center"/>
          </w:tcPr>
          <w:p>
            <w:pPr>
              <w:spacing w:after="0"/>
            </w:pPr>
            <w:r>
              <w:rPr>
                <w:sz w:val="17"/>
              </w:rPr>
              <w:t>`answers`</w:t>
            </w:r>
          </w:p>
        </w:tc>
        <w:tc>
          <w:tcPr>
            <w:tcW w:type="dxa" w:w="4680"/>
            <w:tcMar>
              <w:top w:w="80" w:type="dxa"/>
              <w:start w:w="120" w:type="dxa"/>
              <w:bottom w:w="80" w:type="dxa"/>
              <w:end w:w="120" w:type="dxa"/>
            </w:tcMar>
            <w:vAlign w:val="center"/>
          </w:tcPr>
          <w:p>
            <w:pPr>
              <w:spacing w:after="0"/>
            </w:pPr>
            <w:r>
              <w:rPr>
                <w:sz w:val="17"/>
              </w:rPr>
              <w:t>JSON jawaban.</w:t>
            </w:r>
          </w:p>
        </w:tc>
      </w:tr>
      <w:tr>
        <w:tc>
          <w:tcPr>
            <w:tcW w:type="dxa" w:w="4680"/>
            <w:tcMar>
              <w:top w:w="80" w:type="dxa"/>
              <w:start w:w="120" w:type="dxa"/>
              <w:bottom w:w="80" w:type="dxa"/>
              <w:end w:w="120" w:type="dxa"/>
            </w:tcMar>
            <w:vAlign w:val="center"/>
          </w:tcPr>
          <w:p>
            <w:pPr>
              <w:spacing w:after="0"/>
            </w:pPr>
            <w:r>
              <w:rPr>
                <w:sz w:val="17"/>
              </w:rPr>
              <w:t>`focus_flags`</w:t>
            </w:r>
          </w:p>
        </w:tc>
        <w:tc>
          <w:tcPr>
            <w:tcW w:type="dxa" w:w="4680"/>
            <w:tcMar>
              <w:top w:w="80" w:type="dxa"/>
              <w:start w:w="120" w:type="dxa"/>
              <w:bottom w:w="80" w:type="dxa"/>
              <w:end w:w="120" w:type="dxa"/>
            </w:tcMar>
            <w:vAlign w:val="center"/>
          </w:tcPr>
          <w:p>
            <w:pPr>
              <w:spacing w:after="0"/>
            </w:pPr>
            <w:r>
              <w:rPr>
                <w:sz w:val="17"/>
              </w:rPr>
              <w:t>Hitungan pindah tab/window.</w:t>
            </w:r>
          </w:p>
        </w:tc>
      </w:tr>
      <w:tr>
        <w:tc>
          <w:tcPr>
            <w:tcW w:type="dxa" w:w="4680"/>
            <w:tcMar>
              <w:top w:w="80" w:type="dxa"/>
              <w:start w:w="120" w:type="dxa"/>
              <w:bottom w:w="80" w:type="dxa"/>
              <w:end w:w="120" w:type="dxa"/>
            </w:tcMar>
            <w:vAlign w:val="center"/>
          </w:tcPr>
          <w:p>
            <w:pPr>
              <w:spacing w:after="0"/>
            </w:pPr>
            <w:r>
              <w:rPr>
                <w:sz w:val="17"/>
              </w:rPr>
              <w:t>`page_visible`</w:t>
            </w:r>
          </w:p>
        </w:tc>
        <w:tc>
          <w:tcPr>
            <w:tcW w:type="dxa" w:w="4680"/>
            <w:tcMar>
              <w:top w:w="80" w:type="dxa"/>
              <w:start w:w="120" w:type="dxa"/>
              <w:bottom w:w="80" w:type="dxa"/>
              <w:end w:w="120" w:type="dxa"/>
            </w:tcMar>
            <w:vAlign w:val="center"/>
          </w:tcPr>
          <w:p>
            <w:pPr>
              <w:spacing w:after="0"/>
            </w:pPr>
            <w:r>
              <w:rPr>
                <w:sz w:val="17"/>
              </w:rPr>
              <w:t>Boolean tab visible.</w:t>
            </w:r>
          </w:p>
        </w:tc>
      </w:tr>
      <w:tr>
        <w:tc>
          <w:tcPr>
            <w:tcW w:type="dxa" w:w="4680"/>
            <w:tcMar>
              <w:top w:w="80" w:type="dxa"/>
              <w:start w:w="120" w:type="dxa"/>
              <w:bottom w:w="80" w:type="dxa"/>
              <w:end w:w="120" w:type="dxa"/>
            </w:tcMar>
            <w:vAlign w:val="center"/>
          </w:tcPr>
          <w:p>
            <w:pPr>
              <w:spacing w:after="0"/>
            </w:pPr>
            <w:r>
              <w:rPr>
                <w:sz w:val="17"/>
              </w:rPr>
              <w:t>`started_at`</w:t>
            </w:r>
          </w:p>
        </w:tc>
        <w:tc>
          <w:tcPr>
            <w:tcW w:type="dxa" w:w="4680"/>
            <w:tcMar>
              <w:top w:w="80" w:type="dxa"/>
              <w:start w:w="120" w:type="dxa"/>
              <w:bottom w:w="80" w:type="dxa"/>
              <w:end w:w="120" w:type="dxa"/>
            </w:tcMar>
            <w:vAlign w:val="center"/>
          </w:tcPr>
          <w:p>
            <w:pPr>
              <w:spacing w:after="0"/>
            </w:pPr>
            <w:r>
              <w:rPr>
                <w:sz w:val="17"/>
              </w:rPr>
              <w:t>Waktu mulai.</w:t>
            </w:r>
          </w:p>
        </w:tc>
      </w:tr>
      <w:tr>
        <w:tc>
          <w:tcPr>
            <w:tcW w:type="dxa" w:w="4680"/>
            <w:tcMar>
              <w:top w:w="80" w:type="dxa"/>
              <w:start w:w="120" w:type="dxa"/>
              <w:bottom w:w="80" w:type="dxa"/>
              <w:end w:w="120" w:type="dxa"/>
            </w:tcMar>
            <w:vAlign w:val="center"/>
          </w:tcPr>
          <w:p>
            <w:pPr>
              <w:spacing w:after="0"/>
            </w:pPr>
            <w:r>
              <w:rPr>
                <w:sz w:val="17"/>
              </w:rPr>
              <w:t>`updated_at`</w:t>
            </w:r>
          </w:p>
        </w:tc>
        <w:tc>
          <w:tcPr>
            <w:tcW w:type="dxa" w:w="4680"/>
            <w:tcMar>
              <w:top w:w="80" w:type="dxa"/>
              <w:start w:w="120" w:type="dxa"/>
              <w:bottom w:w="80" w:type="dxa"/>
              <w:end w:w="120" w:type="dxa"/>
            </w:tcMar>
            <w:vAlign w:val="center"/>
          </w:tcPr>
          <w:p>
            <w:pPr>
              <w:spacing w:after="0"/>
            </w:pPr>
            <w:r>
              <w:rPr>
                <w:sz w:val="17"/>
              </w:rPr>
              <w:t>Waktu update terakhir.</w:t>
            </w:r>
          </w:p>
        </w:tc>
      </w:tr>
      <w:tr>
        <w:tc>
          <w:tcPr>
            <w:tcW w:type="dxa" w:w="4680"/>
            <w:tcMar>
              <w:top w:w="80" w:type="dxa"/>
              <w:start w:w="120" w:type="dxa"/>
              <w:bottom w:w="80" w:type="dxa"/>
              <w:end w:w="120" w:type="dxa"/>
            </w:tcMar>
            <w:vAlign w:val="center"/>
          </w:tcPr>
          <w:p>
            <w:pPr>
              <w:spacing w:after="0"/>
            </w:pPr>
            <w:r>
              <w:rPr>
                <w:sz w:val="17"/>
              </w:rPr>
              <w:t>`submitted_at`</w:t>
            </w:r>
          </w:p>
        </w:tc>
        <w:tc>
          <w:tcPr>
            <w:tcW w:type="dxa" w:w="4680"/>
            <w:tcMar>
              <w:top w:w="80" w:type="dxa"/>
              <w:start w:w="120" w:type="dxa"/>
              <w:bottom w:w="80" w:type="dxa"/>
              <w:end w:w="120" w:type="dxa"/>
            </w:tcMar>
            <w:vAlign w:val="center"/>
          </w:tcPr>
          <w:p>
            <w:pPr>
              <w:spacing w:after="0"/>
            </w:pPr>
            <w:r>
              <w:rPr>
                <w:sz w:val="17"/>
              </w:rPr>
              <w:t>Waktu submit final.</w:t>
            </w:r>
          </w:p>
        </w:tc>
      </w:tr>
    </w:tbl>
    <w:p/>
    <w:p>
      <w:r>
        <w:t>Kolom yang direkomendasikan untuk diselaraskan dengan frontend terbaru:</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Kolom Tambahan</w:t>
            </w:r>
          </w:p>
        </w:tc>
        <w:tc>
          <w:tcPr>
            <w:tcW w:type="dxa" w:w="4680"/>
            <w:shd w:fill="E8EEF5"/>
            <w:tcMar>
              <w:top w:w="80" w:type="dxa"/>
              <w:start w:w="120" w:type="dxa"/>
              <w:bottom w:w="80" w:type="dxa"/>
              <w:end w:w="120" w:type="dxa"/>
            </w:tcMar>
          </w:tcPr>
          <w:p>
            <w:r>
              <w:rPr>
                <w:b/>
                <w:sz w:val="18"/>
              </w:rPr>
              <w:t>Keterangan</w:t>
            </w:r>
          </w:p>
        </w:tc>
      </w:tr>
      <w:tr>
        <w:tc>
          <w:tcPr>
            <w:tcW w:type="dxa" w:w="4680"/>
            <w:tcMar>
              <w:top w:w="80" w:type="dxa"/>
              <w:start w:w="120" w:type="dxa"/>
              <w:bottom w:w="80" w:type="dxa"/>
              <w:end w:w="120" w:type="dxa"/>
            </w:tcMar>
            <w:vAlign w:val="center"/>
          </w:tcPr>
          <w:p>
            <w:pPr>
              <w:spacing w:after="0"/>
            </w:pPr>
            <w:r>
              <w:rPr>
                <w:sz w:val="17"/>
              </w:rPr>
              <w:t>`active_section`</w:t>
            </w:r>
          </w:p>
        </w:tc>
        <w:tc>
          <w:tcPr>
            <w:tcW w:type="dxa" w:w="4680"/>
            <w:tcMar>
              <w:top w:w="80" w:type="dxa"/>
              <w:start w:w="120" w:type="dxa"/>
              <w:bottom w:w="80" w:type="dxa"/>
              <w:end w:w="120" w:type="dxa"/>
            </w:tcMar>
            <w:vAlign w:val="center"/>
          </w:tcPr>
          <w:p>
            <w:pPr>
              <w:spacing w:after="0"/>
            </w:pPr>
            <w:r>
              <w:rPr>
                <w:sz w:val="17"/>
              </w:rPr>
              <w:t>Section aktif: `math`, `logic`, `psychology`.</w:t>
            </w:r>
          </w:p>
        </w:tc>
      </w:tr>
      <w:tr>
        <w:tc>
          <w:tcPr>
            <w:tcW w:type="dxa" w:w="4680"/>
            <w:tcMar>
              <w:top w:w="80" w:type="dxa"/>
              <w:start w:w="120" w:type="dxa"/>
              <w:bottom w:w="80" w:type="dxa"/>
              <w:end w:w="120" w:type="dxa"/>
            </w:tcMar>
            <w:vAlign w:val="center"/>
          </w:tcPr>
          <w:p>
            <w:pPr>
              <w:spacing w:after="0"/>
            </w:pPr>
            <w:r>
              <w:rPr>
                <w:sz w:val="17"/>
              </w:rPr>
              <w:t>`section_remaining`</w:t>
            </w:r>
          </w:p>
        </w:tc>
        <w:tc>
          <w:tcPr>
            <w:tcW w:type="dxa" w:w="4680"/>
            <w:tcMar>
              <w:top w:w="80" w:type="dxa"/>
              <w:start w:w="120" w:type="dxa"/>
              <w:bottom w:w="80" w:type="dxa"/>
              <w:end w:w="120" w:type="dxa"/>
            </w:tcMar>
            <w:vAlign w:val="center"/>
          </w:tcPr>
          <w:p>
            <w:pPr>
              <w:spacing w:after="0"/>
            </w:pPr>
            <w:r>
              <w:rPr>
                <w:sz w:val="17"/>
              </w:rPr>
              <w:t>JSON sisa waktu per section.</w:t>
            </w:r>
          </w:p>
        </w:tc>
      </w:tr>
      <w:tr>
        <w:tc>
          <w:tcPr>
            <w:tcW w:type="dxa" w:w="4680"/>
            <w:tcMar>
              <w:top w:w="80" w:type="dxa"/>
              <w:start w:w="120" w:type="dxa"/>
              <w:bottom w:w="80" w:type="dxa"/>
              <w:end w:w="120" w:type="dxa"/>
            </w:tcMar>
            <w:vAlign w:val="center"/>
          </w:tcPr>
          <w:p>
            <w:pPr>
              <w:spacing w:after="0"/>
            </w:pPr>
            <w:r>
              <w:rPr>
                <w:sz w:val="17"/>
              </w:rPr>
              <w:t>`completed_sections`</w:t>
            </w:r>
          </w:p>
        </w:tc>
        <w:tc>
          <w:tcPr>
            <w:tcW w:type="dxa" w:w="4680"/>
            <w:tcMar>
              <w:top w:w="80" w:type="dxa"/>
              <w:start w:w="120" w:type="dxa"/>
              <w:bottom w:w="80" w:type="dxa"/>
              <w:end w:w="120" w:type="dxa"/>
            </w:tcMar>
            <w:vAlign w:val="center"/>
          </w:tcPr>
          <w:p>
            <w:pPr>
              <w:spacing w:after="0"/>
            </w:pPr>
            <w:r>
              <w:rPr>
                <w:sz w:val="17"/>
              </w:rPr>
              <w:t>JSON array section yang sudah terkunci.</w:t>
            </w:r>
          </w:p>
        </w:tc>
      </w:tr>
      <w:tr>
        <w:tc>
          <w:tcPr>
            <w:tcW w:type="dxa" w:w="4680"/>
            <w:tcMar>
              <w:top w:w="80" w:type="dxa"/>
              <w:start w:w="120" w:type="dxa"/>
              <w:bottom w:w="80" w:type="dxa"/>
              <w:end w:w="120" w:type="dxa"/>
            </w:tcMar>
            <w:vAlign w:val="center"/>
          </w:tcPr>
          <w:p>
            <w:pPr>
              <w:spacing w:after="0"/>
            </w:pPr>
            <w:r>
              <w:rPr>
                <w:sz w:val="17"/>
              </w:rPr>
              <w:t>`weighted_score`</w:t>
            </w:r>
          </w:p>
        </w:tc>
        <w:tc>
          <w:tcPr>
            <w:tcW w:type="dxa" w:w="4680"/>
            <w:tcMar>
              <w:top w:w="80" w:type="dxa"/>
              <w:start w:w="120" w:type="dxa"/>
              <w:bottom w:w="80" w:type="dxa"/>
              <w:end w:w="120" w:type="dxa"/>
            </w:tcMar>
            <w:vAlign w:val="center"/>
          </w:tcPr>
          <w:p>
            <w:pPr>
              <w:spacing w:after="0"/>
            </w:pPr>
            <w:r>
              <w:rPr>
                <w:sz w:val="17"/>
              </w:rPr>
              <w:t>Skor berbobot.</w:t>
            </w:r>
          </w:p>
        </w:tc>
      </w:tr>
      <w:tr>
        <w:tc>
          <w:tcPr>
            <w:tcW w:type="dxa" w:w="4680"/>
            <w:tcMar>
              <w:top w:w="80" w:type="dxa"/>
              <w:start w:w="120" w:type="dxa"/>
              <w:bottom w:w="80" w:type="dxa"/>
              <w:end w:w="120" w:type="dxa"/>
            </w:tcMar>
            <w:vAlign w:val="center"/>
          </w:tcPr>
          <w:p>
            <w:pPr>
              <w:spacing w:after="0"/>
            </w:pPr>
            <w:r>
              <w:rPr>
                <w:sz w:val="17"/>
              </w:rPr>
              <w:t>`section_scores`</w:t>
            </w:r>
          </w:p>
        </w:tc>
        <w:tc>
          <w:tcPr>
            <w:tcW w:type="dxa" w:w="4680"/>
            <w:tcMar>
              <w:top w:w="80" w:type="dxa"/>
              <w:start w:w="120" w:type="dxa"/>
              <w:bottom w:w="80" w:type="dxa"/>
              <w:end w:w="120" w:type="dxa"/>
            </w:tcMar>
            <w:vAlign w:val="center"/>
          </w:tcPr>
          <w:p>
            <w:pPr>
              <w:spacing w:after="0"/>
            </w:pPr>
            <w:r>
              <w:rPr>
                <w:sz w:val="17"/>
              </w:rPr>
              <w:t>JSON skor per section.</w:t>
            </w:r>
          </w:p>
        </w:tc>
      </w:tr>
      <w:tr>
        <w:tc>
          <w:tcPr>
            <w:tcW w:type="dxa" w:w="4680"/>
            <w:tcMar>
              <w:top w:w="80" w:type="dxa"/>
              <w:start w:w="120" w:type="dxa"/>
              <w:bottom w:w="80" w:type="dxa"/>
              <w:end w:w="120" w:type="dxa"/>
            </w:tcMar>
            <w:vAlign w:val="center"/>
          </w:tcPr>
          <w:p>
            <w:pPr>
              <w:spacing w:after="0"/>
            </w:pPr>
            <w:r>
              <w:rPr>
                <w:sz w:val="17"/>
              </w:rPr>
              <w:t>`camera_snapshot`</w:t>
            </w:r>
          </w:p>
        </w:tc>
        <w:tc>
          <w:tcPr>
            <w:tcW w:type="dxa" w:w="4680"/>
            <w:tcMar>
              <w:top w:w="80" w:type="dxa"/>
              <w:start w:w="120" w:type="dxa"/>
              <w:bottom w:w="80" w:type="dxa"/>
              <w:end w:w="120" w:type="dxa"/>
            </w:tcMar>
            <w:vAlign w:val="center"/>
          </w:tcPr>
          <w:p>
            <w:pPr>
              <w:spacing w:after="0"/>
            </w:pPr>
            <w:r>
              <w:rPr>
                <w:sz w:val="17"/>
              </w:rPr>
              <w:t>Data URL snapshot kamera untuk monitor.</w:t>
            </w:r>
          </w:p>
        </w:tc>
      </w:tr>
      <w:tr>
        <w:tc>
          <w:tcPr>
            <w:tcW w:type="dxa" w:w="4680"/>
            <w:tcMar>
              <w:top w:w="80" w:type="dxa"/>
              <w:start w:w="120" w:type="dxa"/>
              <w:bottom w:w="80" w:type="dxa"/>
              <w:end w:w="120" w:type="dxa"/>
            </w:tcMar>
            <w:vAlign w:val="center"/>
          </w:tcPr>
          <w:p>
            <w:pPr>
              <w:spacing w:after="0"/>
            </w:pPr>
            <w:r>
              <w:rPr>
                <w:sz w:val="17"/>
              </w:rPr>
              <w:t>`history_events`</w:t>
            </w:r>
          </w:p>
        </w:tc>
        <w:tc>
          <w:tcPr>
            <w:tcW w:type="dxa" w:w="4680"/>
            <w:tcMar>
              <w:top w:w="80" w:type="dxa"/>
              <w:start w:w="120" w:type="dxa"/>
              <w:bottom w:w="80" w:type="dxa"/>
              <w:end w:w="120" w:type="dxa"/>
            </w:tcMar>
            <w:vAlign w:val="center"/>
          </w:tcPr>
          <w:p>
            <w:pPr>
              <w:spacing w:after="0"/>
            </w:pPr>
            <w:r>
              <w:rPr>
                <w:sz w:val="17"/>
              </w:rPr>
              <w:t>JSON riwayat aktivitas peserta.</w:t>
            </w:r>
          </w:p>
        </w:tc>
      </w:tr>
    </w:tbl>
    <w:p/>
    <w:p>
      <w:pPr>
        <w:pStyle w:val="Heading2"/>
      </w:pPr>
      <w:r>
        <w:t>7.5 Schema `FinalProjects`</w:t>
      </w:r>
    </w:p>
    <w:p>
      <w:r>
        <w:t>Schema GAS saat ini:</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Kolom</w:t>
            </w:r>
          </w:p>
        </w:tc>
        <w:tc>
          <w:tcPr>
            <w:tcW w:type="dxa" w:w="4680"/>
            <w:shd w:fill="E8EEF5"/>
            <w:tcMar>
              <w:top w:w="80" w:type="dxa"/>
              <w:start w:w="120" w:type="dxa"/>
              <w:bottom w:w="80" w:type="dxa"/>
              <w:end w:w="120" w:type="dxa"/>
            </w:tcMar>
          </w:tcPr>
          <w:p>
            <w:r>
              <w:rPr>
                <w:b/>
                <w:sz w:val="18"/>
              </w:rPr>
              <w:t>Keterangan</w:t>
            </w:r>
          </w:p>
        </w:tc>
      </w:tr>
      <w:tr>
        <w:tc>
          <w:tcPr>
            <w:tcW w:type="dxa" w:w="4680"/>
            <w:tcMar>
              <w:top w:w="80" w:type="dxa"/>
              <w:start w:w="120" w:type="dxa"/>
              <w:bottom w:w="80" w:type="dxa"/>
              <w:end w:w="120" w:type="dxa"/>
            </w:tcMar>
            <w:vAlign w:val="center"/>
          </w:tcPr>
          <w:p>
            <w:pPr>
              <w:spacing w:after="0"/>
            </w:pPr>
            <w:r>
              <w:rPr>
                <w:sz w:val="17"/>
              </w:rPr>
              <w:t>`team_id`</w:t>
            </w:r>
          </w:p>
        </w:tc>
        <w:tc>
          <w:tcPr>
            <w:tcW w:type="dxa" w:w="4680"/>
            <w:tcMar>
              <w:top w:w="80" w:type="dxa"/>
              <w:start w:w="120" w:type="dxa"/>
              <w:bottom w:w="80" w:type="dxa"/>
              <w:end w:w="120" w:type="dxa"/>
            </w:tcMar>
            <w:vAlign w:val="center"/>
          </w:tcPr>
          <w:p>
            <w:pPr>
              <w:spacing w:after="0"/>
            </w:pPr>
            <w:r>
              <w:rPr>
                <w:sz w:val="17"/>
              </w:rPr>
              <w:t>ID tim.</w:t>
            </w:r>
          </w:p>
        </w:tc>
      </w:tr>
      <w:tr>
        <w:tc>
          <w:tcPr>
            <w:tcW w:type="dxa" w:w="4680"/>
            <w:tcMar>
              <w:top w:w="80" w:type="dxa"/>
              <w:start w:w="120" w:type="dxa"/>
              <w:bottom w:w="80" w:type="dxa"/>
              <w:end w:w="120" w:type="dxa"/>
            </w:tcMar>
            <w:vAlign w:val="center"/>
          </w:tcPr>
          <w:p>
            <w:pPr>
              <w:spacing w:after="0"/>
            </w:pPr>
            <w:r>
              <w:rPr>
                <w:sz w:val="17"/>
              </w:rPr>
              <w:t>`team_name`</w:t>
            </w:r>
          </w:p>
        </w:tc>
        <w:tc>
          <w:tcPr>
            <w:tcW w:type="dxa" w:w="4680"/>
            <w:tcMar>
              <w:top w:w="80" w:type="dxa"/>
              <w:start w:w="120" w:type="dxa"/>
              <w:bottom w:w="80" w:type="dxa"/>
              <w:end w:w="120" w:type="dxa"/>
            </w:tcMar>
            <w:vAlign w:val="center"/>
          </w:tcPr>
          <w:p>
            <w:pPr>
              <w:spacing w:after="0"/>
            </w:pPr>
            <w:r>
              <w:rPr>
                <w:sz w:val="17"/>
              </w:rPr>
              <w:t>Nama tim.</w:t>
            </w:r>
          </w:p>
        </w:tc>
      </w:tr>
      <w:tr>
        <w:tc>
          <w:tcPr>
            <w:tcW w:type="dxa" w:w="4680"/>
            <w:tcMar>
              <w:top w:w="80" w:type="dxa"/>
              <w:start w:w="120" w:type="dxa"/>
              <w:bottom w:w="80" w:type="dxa"/>
              <w:end w:w="120" w:type="dxa"/>
            </w:tcMar>
            <w:vAlign w:val="center"/>
          </w:tcPr>
          <w:p>
            <w:pPr>
              <w:spacing w:after="0"/>
            </w:pPr>
            <w:r>
              <w:rPr>
                <w:sz w:val="17"/>
              </w:rPr>
              <w:t>`members`</w:t>
            </w:r>
          </w:p>
        </w:tc>
        <w:tc>
          <w:tcPr>
            <w:tcW w:type="dxa" w:w="4680"/>
            <w:tcMar>
              <w:top w:w="80" w:type="dxa"/>
              <w:start w:w="120" w:type="dxa"/>
              <w:bottom w:w="80" w:type="dxa"/>
              <w:end w:w="120" w:type="dxa"/>
            </w:tcMar>
            <w:vAlign w:val="center"/>
          </w:tcPr>
          <w:p>
            <w:pPr>
              <w:spacing w:after="0"/>
            </w:pPr>
            <w:r>
              <w:rPr>
                <w:sz w:val="17"/>
              </w:rPr>
              <w:t>Anggota tim.</w:t>
            </w:r>
          </w:p>
        </w:tc>
      </w:tr>
      <w:tr>
        <w:tc>
          <w:tcPr>
            <w:tcW w:type="dxa" w:w="4680"/>
            <w:tcMar>
              <w:top w:w="80" w:type="dxa"/>
              <w:start w:w="120" w:type="dxa"/>
              <w:bottom w:w="80" w:type="dxa"/>
              <w:end w:w="120" w:type="dxa"/>
            </w:tcMar>
            <w:vAlign w:val="center"/>
          </w:tcPr>
          <w:p>
            <w:pPr>
              <w:spacing w:after="0"/>
            </w:pPr>
            <w:r>
              <w:rPr>
                <w:sz w:val="17"/>
              </w:rPr>
              <w:t>`project_title`</w:t>
            </w:r>
          </w:p>
        </w:tc>
        <w:tc>
          <w:tcPr>
            <w:tcW w:type="dxa" w:w="4680"/>
            <w:tcMar>
              <w:top w:w="80" w:type="dxa"/>
              <w:start w:w="120" w:type="dxa"/>
              <w:bottom w:w="80" w:type="dxa"/>
              <w:end w:w="120" w:type="dxa"/>
            </w:tcMar>
            <w:vAlign w:val="center"/>
          </w:tcPr>
          <w:p>
            <w:pPr>
              <w:spacing w:after="0"/>
            </w:pPr>
            <w:r>
              <w:rPr>
                <w:sz w:val="17"/>
              </w:rPr>
              <w:t>Judul project.</w:t>
            </w:r>
          </w:p>
        </w:tc>
      </w:tr>
      <w:tr>
        <w:tc>
          <w:tcPr>
            <w:tcW w:type="dxa" w:w="4680"/>
            <w:tcMar>
              <w:top w:w="80" w:type="dxa"/>
              <w:start w:w="120" w:type="dxa"/>
              <w:bottom w:w="80" w:type="dxa"/>
              <w:end w:w="120" w:type="dxa"/>
            </w:tcMar>
            <w:vAlign w:val="center"/>
          </w:tcPr>
          <w:p>
            <w:pPr>
              <w:spacing w:after="0"/>
            </w:pPr>
            <w:r>
              <w:rPr>
                <w:sz w:val="17"/>
              </w:rPr>
              <w:t>`mentor`</w:t>
            </w:r>
          </w:p>
        </w:tc>
        <w:tc>
          <w:tcPr>
            <w:tcW w:type="dxa" w:w="4680"/>
            <w:tcMar>
              <w:top w:w="80" w:type="dxa"/>
              <w:start w:w="120" w:type="dxa"/>
              <w:bottom w:w="80" w:type="dxa"/>
              <w:end w:w="120" w:type="dxa"/>
            </w:tcMar>
            <w:vAlign w:val="center"/>
          </w:tcPr>
          <w:p>
            <w:pPr>
              <w:spacing w:after="0"/>
            </w:pPr>
            <w:r>
              <w:rPr>
                <w:sz w:val="17"/>
              </w:rPr>
              <w:t>Mentor assigned.</w:t>
            </w:r>
          </w:p>
        </w:tc>
      </w:tr>
      <w:tr>
        <w:tc>
          <w:tcPr>
            <w:tcW w:type="dxa" w:w="4680"/>
            <w:tcMar>
              <w:top w:w="80" w:type="dxa"/>
              <w:start w:w="120" w:type="dxa"/>
              <w:bottom w:w="80" w:type="dxa"/>
              <w:end w:w="120" w:type="dxa"/>
            </w:tcMar>
            <w:vAlign w:val="center"/>
          </w:tcPr>
          <w:p>
            <w:pPr>
              <w:spacing w:after="0"/>
            </w:pPr>
            <w:r>
              <w:rPr>
                <w:sz w:val="17"/>
              </w:rPr>
              <w:t>`repo_url`</w:t>
            </w:r>
          </w:p>
        </w:tc>
        <w:tc>
          <w:tcPr>
            <w:tcW w:type="dxa" w:w="4680"/>
            <w:tcMar>
              <w:top w:w="80" w:type="dxa"/>
              <w:start w:w="120" w:type="dxa"/>
              <w:bottom w:w="80" w:type="dxa"/>
              <w:end w:w="120" w:type="dxa"/>
            </w:tcMar>
            <w:vAlign w:val="center"/>
          </w:tcPr>
          <w:p>
            <w:pPr>
              <w:spacing w:after="0"/>
            </w:pPr>
            <w:r>
              <w:rPr>
                <w:sz w:val="17"/>
              </w:rPr>
              <w:t>Link repository.</w:t>
            </w:r>
          </w:p>
        </w:tc>
      </w:tr>
      <w:tr>
        <w:tc>
          <w:tcPr>
            <w:tcW w:type="dxa" w:w="4680"/>
            <w:tcMar>
              <w:top w:w="80" w:type="dxa"/>
              <w:start w:w="120" w:type="dxa"/>
              <w:bottom w:w="80" w:type="dxa"/>
              <w:end w:w="120" w:type="dxa"/>
            </w:tcMar>
            <w:vAlign w:val="center"/>
          </w:tcPr>
          <w:p>
            <w:pPr>
              <w:spacing w:after="0"/>
            </w:pPr>
            <w:r>
              <w:rPr>
                <w:sz w:val="17"/>
              </w:rPr>
              <w:t>`demo_url`</w:t>
            </w:r>
          </w:p>
        </w:tc>
        <w:tc>
          <w:tcPr>
            <w:tcW w:type="dxa" w:w="4680"/>
            <w:tcMar>
              <w:top w:w="80" w:type="dxa"/>
              <w:start w:w="120" w:type="dxa"/>
              <w:bottom w:w="80" w:type="dxa"/>
              <w:end w:w="120" w:type="dxa"/>
            </w:tcMar>
            <w:vAlign w:val="center"/>
          </w:tcPr>
          <w:p>
            <w:pPr>
              <w:spacing w:after="0"/>
            </w:pPr>
            <w:r>
              <w:rPr>
                <w:sz w:val="17"/>
              </w:rPr>
              <w:t>Link demo.</w:t>
            </w:r>
          </w:p>
        </w:tc>
      </w:tr>
      <w:tr>
        <w:tc>
          <w:tcPr>
            <w:tcW w:type="dxa" w:w="4680"/>
            <w:tcMar>
              <w:top w:w="80" w:type="dxa"/>
              <w:start w:w="120" w:type="dxa"/>
              <w:bottom w:w="80" w:type="dxa"/>
              <w:end w:w="120" w:type="dxa"/>
            </w:tcMar>
            <w:vAlign w:val="center"/>
          </w:tcPr>
          <w:p>
            <w:pPr>
              <w:spacing w:after="0"/>
            </w:pPr>
            <w:r>
              <w:rPr>
                <w:sz w:val="17"/>
              </w:rPr>
              <w:t>`score`</w:t>
            </w:r>
          </w:p>
        </w:tc>
        <w:tc>
          <w:tcPr>
            <w:tcW w:type="dxa" w:w="4680"/>
            <w:tcMar>
              <w:top w:w="80" w:type="dxa"/>
              <w:start w:w="120" w:type="dxa"/>
              <w:bottom w:w="80" w:type="dxa"/>
              <w:end w:w="120" w:type="dxa"/>
            </w:tcMar>
            <w:vAlign w:val="center"/>
          </w:tcPr>
          <w:p>
            <w:pPr>
              <w:spacing w:after="0"/>
            </w:pPr>
            <w:r>
              <w:rPr>
                <w:sz w:val="17"/>
              </w:rPr>
              <w:t>Skor final project.</w:t>
            </w:r>
          </w:p>
        </w:tc>
      </w:tr>
      <w:tr>
        <w:tc>
          <w:tcPr>
            <w:tcW w:type="dxa" w:w="4680"/>
            <w:tcMar>
              <w:top w:w="80" w:type="dxa"/>
              <w:start w:w="120" w:type="dxa"/>
              <w:bottom w:w="80" w:type="dxa"/>
              <w:end w:w="120" w:type="dxa"/>
            </w:tcMar>
            <w:vAlign w:val="center"/>
          </w:tcPr>
          <w:p>
            <w:pPr>
              <w:spacing w:after="0"/>
            </w:pPr>
            <w:r>
              <w:rPr>
                <w:sz w:val="17"/>
              </w:rPr>
              <w:t>`status`</w:t>
            </w:r>
          </w:p>
        </w:tc>
        <w:tc>
          <w:tcPr>
            <w:tcW w:type="dxa" w:w="4680"/>
            <w:tcMar>
              <w:top w:w="80" w:type="dxa"/>
              <w:start w:w="120" w:type="dxa"/>
              <w:bottom w:w="80" w:type="dxa"/>
              <w:end w:w="120" w:type="dxa"/>
            </w:tcMar>
            <w:vAlign w:val="center"/>
          </w:tcPr>
          <w:p>
            <w:pPr>
              <w:spacing w:after="0"/>
            </w:pPr>
            <w:r>
              <w:rPr>
                <w:sz w:val="17"/>
              </w:rPr>
              <w:t>Status review.</w:t>
            </w:r>
          </w:p>
        </w:tc>
      </w:tr>
      <w:tr>
        <w:tc>
          <w:tcPr>
            <w:tcW w:type="dxa" w:w="4680"/>
            <w:tcMar>
              <w:top w:w="80" w:type="dxa"/>
              <w:start w:w="120" w:type="dxa"/>
              <w:bottom w:w="80" w:type="dxa"/>
              <w:end w:w="120" w:type="dxa"/>
            </w:tcMar>
            <w:vAlign w:val="center"/>
          </w:tcPr>
          <w:p>
            <w:pPr>
              <w:spacing w:after="0"/>
            </w:pPr>
            <w:r>
              <w:rPr>
                <w:sz w:val="17"/>
              </w:rPr>
              <w:t>`notes`</w:t>
            </w:r>
          </w:p>
        </w:tc>
        <w:tc>
          <w:tcPr>
            <w:tcW w:type="dxa" w:w="4680"/>
            <w:tcMar>
              <w:top w:w="80" w:type="dxa"/>
              <w:start w:w="120" w:type="dxa"/>
              <w:bottom w:w="80" w:type="dxa"/>
              <w:end w:w="120" w:type="dxa"/>
            </w:tcMar>
            <w:vAlign w:val="center"/>
          </w:tcPr>
          <w:p>
            <w:pPr>
              <w:spacing w:after="0"/>
            </w:pPr>
            <w:r>
              <w:rPr>
                <w:sz w:val="17"/>
              </w:rPr>
              <w:t>Catatan.</w:t>
            </w:r>
          </w:p>
        </w:tc>
      </w:tr>
    </w:tbl>
    <w:p/>
    <w:p>
      <w:r>
        <w:t>Frontend Projects terbaru membutuhkan field lebih lengkap. Rekomendasi schema production:</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Kolom</w:t>
            </w:r>
          </w:p>
        </w:tc>
        <w:tc>
          <w:tcPr>
            <w:tcW w:type="dxa" w:w="4680"/>
            <w:shd w:fill="E8EEF5"/>
            <w:tcMar>
              <w:top w:w="80" w:type="dxa"/>
              <w:start w:w="120" w:type="dxa"/>
              <w:bottom w:w="80" w:type="dxa"/>
              <w:end w:w="120" w:type="dxa"/>
            </w:tcMar>
          </w:tcPr>
          <w:p>
            <w:r>
              <w:rPr>
                <w:b/>
                <w:sz w:val="18"/>
              </w:rPr>
              <w:t>Keterangan</w:t>
            </w:r>
          </w:p>
        </w:tc>
      </w:tr>
      <w:tr>
        <w:tc>
          <w:tcPr>
            <w:tcW w:type="dxa" w:w="4680"/>
            <w:tcMar>
              <w:top w:w="80" w:type="dxa"/>
              <w:start w:w="120" w:type="dxa"/>
              <w:bottom w:w="80" w:type="dxa"/>
              <w:end w:w="120" w:type="dxa"/>
            </w:tcMar>
            <w:vAlign w:val="center"/>
          </w:tcPr>
          <w:p>
            <w:pPr>
              <w:spacing w:after="0"/>
            </w:pPr>
            <w:r>
              <w:rPr>
                <w:sz w:val="17"/>
              </w:rPr>
              <w:t>`project_id`</w:t>
            </w:r>
          </w:p>
        </w:tc>
        <w:tc>
          <w:tcPr>
            <w:tcW w:type="dxa" w:w="4680"/>
            <w:tcMar>
              <w:top w:w="80" w:type="dxa"/>
              <w:start w:w="120" w:type="dxa"/>
              <w:bottom w:w="80" w:type="dxa"/>
              <w:end w:w="120" w:type="dxa"/>
            </w:tcMar>
            <w:vAlign w:val="center"/>
          </w:tcPr>
          <w:p>
            <w:pPr>
              <w:spacing w:after="0"/>
            </w:pPr>
            <w:r>
              <w:rPr>
                <w:sz w:val="17"/>
              </w:rPr>
              <w:t>ID unik submission.</w:t>
            </w:r>
          </w:p>
        </w:tc>
      </w:tr>
      <w:tr>
        <w:tc>
          <w:tcPr>
            <w:tcW w:type="dxa" w:w="4680"/>
            <w:tcMar>
              <w:top w:w="80" w:type="dxa"/>
              <w:start w:w="120" w:type="dxa"/>
              <w:bottom w:w="80" w:type="dxa"/>
              <w:end w:w="120" w:type="dxa"/>
            </w:tcMar>
            <w:vAlign w:val="center"/>
          </w:tcPr>
          <w:p>
            <w:pPr>
              <w:spacing w:after="0"/>
            </w:pPr>
            <w:r>
              <w:rPr>
                <w:sz w:val="17"/>
              </w:rPr>
              <w:t>`team_name`</w:t>
            </w:r>
          </w:p>
        </w:tc>
        <w:tc>
          <w:tcPr>
            <w:tcW w:type="dxa" w:w="4680"/>
            <w:tcMar>
              <w:top w:w="80" w:type="dxa"/>
              <w:start w:w="120" w:type="dxa"/>
              <w:bottom w:w="80" w:type="dxa"/>
              <w:end w:w="120" w:type="dxa"/>
            </w:tcMar>
            <w:vAlign w:val="center"/>
          </w:tcPr>
          <w:p>
            <w:pPr>
              <w:spacing w:after="0"/>
            </w:pPr>
            <w:r>
              <w:rPr>
                <w:sz w:val="17"/>
              </w:rPr>
              <w:t>Nama tim.</w:t>
            </w:r>
          </w:p>
        </w:tc>
      </w:tr>
      <w:tr>
        <w:tc>
          <w:tcPr>
            <w:tcW w:type="dxa" w:w="4680"/>
            <w:tcMar>
              <w:top w:w="80" w:type="dxa"/>
              <w:start w:w="120" w:type="dxa"/>
              <w:bottom w:w="80" w:type="dxa"/>
              <w:end w:w="120" w:type="dxa"/>
            </w:tcMar>
            <w:vAlign w:val="center"/>
          </w:tcPr>
          <w:p>
            <w:pPr>
              <w:spacing w:after="0"/>
            </w:pPr>
            <w:r>
              <w:rPr>
                <w:sz w:val="17"/>
              </w:rPr>
              <w:t>`title`</w:t>
            </w:r>
          </w:p>
        </w:tc>
        <w:tc>
          <w:tcPr>
            <w:tcW w:type="dxa" w:w="4680"/>
            <w:tcMar>
              <w:top w:w="80" w:type="dxa"/>
              <w:start w:w="120" w:type="dxa"/>
              <w:bottom w:w="80" w:type="dxa"/>
              <w:end w:w="120" w:type="dxa"/>
            </w:tcMar>
            <w:vAlign w:val="center"/>
          </w:tcPr>
          <w:p>
            <w:pPr>
              <w:spacing w:after="0"/>
            </w:pPr>
            <w:r>
              <w:rPr>
                <w:sz w:val="17"/>
              </w:rPr>
              <w:t>Judul project.</w:t>
            </w:r>
          </w:p>
        </w:tc>
      </w:tr>
      <w:tr>
        <w:tc>
          <w:tcPr>
            <w:tcW w:type="dxa" w:w="4680"/>
            <w:tcMar>
              <w:top w:w="80" w:type="dxa"/>
              <w:start w:w="120" w:type="dxa"/>
              <w:bottom w:w="80" w:type="dxa"/>
              <w:end w:w="120" w:type="dxa"/>
            </w:tcMar>
            <w:vAlign w:val="center"/>
          </w:tcPr>
          <w:p>
            <w:pPr>
              <w:spacing w:after="0"/>
            </w:pPr>
            <w:r>
              <w:rPr>
                <w:sz w:val="17"/>
              </w:rPr>
              <w:t>`members`</w:t>
            </w:r>
          </w:p>
        </w:tc>
        <w:tc>
          <w:tcPr>
            <w:tcW w:type="dxa" w:w="4680"/>
            <w:tcMar>
              <w:top w:w="80" w:type="dxa"/>
              <w:start w:w="120" w:type="dxa"/>
              <w:bottom w:w="80" w:type="dxa"/>
              <w:end w:w="120" w:type="dxa"/>
            </w:tcMar>
            <w:vAlign w:val="center"/>
          </w:tcPr>
          <w:p>
            <w:pPr>
              <w:spacing w:after="0"/>
            </w:pPr>
            <w:r>
              <w:rPr>
                <w:sz w:val="17"/>
              </w:rPr>
              <w:t>Nama anggota, newline atau JSON array.</w:t>
            </w:r>
          </w:p>
        </w:tc>
      </w:tr>
      <w:tr>
        <w:tc>
          <w:tcPr>
            <w:tcW w:type="dxa" w:w="4680"/>
            <w:tcMar>
              <w:top w:w="80" w:type="dxa"/>
              <w:start w:w="120" w:type="dxa"/>
              <w:bottom w:w="80" w:type="dxa"/>
              <w:end w:w="120" w:type="dxa"/>
            </w:tcMar>
            <w:vAlign w:val="center"/>
          </w:tcPr>
          <w:p>
            <w:pPr>
              <w:spacing w:after="0"/>
            </w:pPr>
            <w:r>
              <w:rPr>
                <w:sz w:val="17"/>
              </w:rPr>
              <w:t>`institution`</w:t>
            </w:r>
          </w:p>
        </w:tc>
        <w:tc>
          <w:tcPr>
            <w:tcW w:type="dxa" w:w="4680"/>
            <w:tcMar>
              <w:top w:w="80" w:type="dxa"/>
              <w:start w:w="120" w:type="dxa"/>
              <w:bottom w:w="80" w:type="dxa"/>
              <w:end w:w="120" w:type="dxa"/>
            </w:tcMar>
            <w:vAlign w:val="center"/>
          </w:tcPr>
          <w:p>
            <w:pPr>
              <w:spacing w:after="0"/>
            </w:pPr>
            <w:r>
              <w:rPr>
                <w:sz w:val="17"/>
              </w:rPr>
              <w:t>Asal kampus/instansi.</w:t>
            </w:r>
          </w:p>
        </w:tc>
      </w:tr>
      <w:tr>
        <w:tc>
          <w:tcPr>
            <w:tcW w:type="dxa" w:w="4680"/>
            <w:tcMar>
              <w:top w:w="80" w:type="dxa"/>
              <w:start w:w="120" w:type="dxa"/>
              <w:bottom w:w="80" w:type="dxa"/>
              <w:end w:w="120" w:type="dxa"/>
            </w:tcMar>
            <w:vAlign w:val="center"/>
          </w:tcPr>
          <w:p>
            <w:pPr>
              <w:spacing w:after="0"/>
            </w:pPr>
            <w:r>
              <w:rPr>
                <w:sz w:val="17"/>
              </w:rPr>
              <w:t>`track`</w:t>
            </w:r>
          </w:p>
        </w:tc>
        <w:tc>
          <w:tcPr>
            <w:tcW w:type="dxa" w:w="4680"/>
            <w:tcMar>
              <w:top w:w="80" w:type="dxa"/>
              <w:start w:w="120" w:type="dxa"/>
              <w:bottom w:w="80" w:type="dxa"/>
              <w:end w:w="120" w:type="dxa"/>
            </w:tcMar>
            <w:vAlign w:val="center"/>
          </w:tcPr>
          <w:p>
            <w:pPr>
              <w:spacing w:after="0"/>
            </w:pPr>
            <w:r>
              <w:rPr>
                <w:sz w:val="17"/>
              </w:rPr>
              <w:t>Track project.</w:t>
            </w:r>
          </w:p>
        </w:tc>
      </w:tr>
      <w:tr>
        <w:tc>
          <w:tcPr>
            <w:tcW w:type="dxa" w:w="4680"/>
            <w:tcMar>
              <w:top w:w="80" w:type="dxa"/>
              <w:start w:w="120" w:type="dxa"/>
              <w:bottom w:w="80" w:type="dxa"/>
              <w:end w:w="120" w:type="dxa"/>
            </w:tcMar>
            <w:vAlign w:val="center"/>
          </w:tcPr>
          <w:p>
            <w:pPr>
              <w:spacing w:after="0"/>
            </w:pPr>
            <w:r>
              <w:rPr>
                <w:sz w:val="17"/>
              </w:rPr>
              <w:t>`deck_url`</w:t>
            </w:r>
          </w:p>
        </w:tc>
        <w:tc>
          <w:tcPr>
            <w:tcW w:type="dxa" w:w="4680"/>
            <w:tcMar>
              <w:top w:w="80" w:type="dxa"/>
              <w:start w:w="120" w:type="dxa"/>
              <w:bottom w:w="80" w:type="dxa"/>
              <w:end w:w="120" w:type="dxa"/>
            </w:tcMar>
            <w:vAlign w:val="center"/>
          </w:tcPr>
          <w:p>
            <w:pPr>
              <w:spacing w:after="0"/>
            </w:pPr>
            <w:r>
              <w:rPr>
                <w:sz w:val="17"/>
              </w:rPr>
              <w:t>Link PDF slide deck.</w:t>
            </w:r>
          </w:p>
        </w:tc>
      </w:tr>
      <w:tr>
        <w:tc>
          <w:tcPr>
            <w:tcW w:type="dxa" w:w="4680"/>
            <w:tcMar>
              <w:top w:w="80" w:type="dxa"/>
              <w:start w:w="120" w:type="dxa"/>
              <w:bottom w:w="80" w:type="dxa"/>
              <w:end w:w="120" w:type="dxa"/>
            </w:tcMar>
            <w:vAlign w:val="center"/>
          </w:tcPr>
          <w:p>
            <w:pPr>
              <w:spacing w:after="0"/>
            </w:pPr>
            <w:r>
              <w:rPr>
                <w:sz w:val="17"/>
              </w:rPr>
              <w:t>`demo_url`</w:t>
            </w:r>
          </w:p>
        </w:tc>
        <w:tc>
          <w:tcPr>
            <w:tcW w:type="dxa" w:w="4680"/>
            <w:tcMar>
              <w:top w:w="80" w:type="dxa"/>
              <w:start w:w="120" w:type="dxa"/>
              <w:bottom w:w="80" w:type="dxa"/>
              <w:end w:w="120" w:type="dxa"/>
            </w:tcMar>
            <w:vAlign w:val="center"/>
          </w:tcPr>
          <w:p>
            <w:pPr>
              <w:spacing w:after="0"/>
            </w:pPr>
            <w:r>
              <w:rPr>
                <w:sz w:val="17"/>
              </w:rPr>
              <w:t>Link demo.</w:t>
            </w:r>
          </w:p>
        </w:tc>
      </w:tr>
      <w:tr>
        <w:tc>
          <w:tcPr>
            <w:tcW w:type="dxa" w:w="4680"/>
            <w:tcMar>
              <w:top w:w="80" w:type="dxa"/>
              <w:start w:w="120" w:type="dxa"/>
              <w:bottom w:w="80" w:type="dxa"/>
              <w:end w:w="120" w:type="dxa"/>
            </w:tcMar>
            <w:vAlign w:val="center"/>
          </w:tcPr>
          <w:p>
            <w:pPr>
              <w:spacing w:after="0"/>
            </w:pPr>
            <w:r>
              <w:rPr>
                <w:sz w:val="17"/>
              </w:rPr>
              <w:t>`repo_url`</w:t>
            </w:r>
          </w:p>
        </w:tc>
        <w:tc>
          <w:tcPr>
            <w:tcW w:type="dxa" w:w="4680"/>
            <w:tcMar>
              <w:top w:w="80" w:type="dxa"/>
              <w:start w:w="120" w:type="dxa"/>
              <w:bottom w:w="80" w:type="dxa"/>
              <w:end w:w="120" w:type="dxa"/>
            </w:tcMar>
            <w:vAlign w:val="center"/>
          </w:tcPr>
          <w:p>
            <w:pPr>
              <w:spacing w:after="0"/>
            </w:pPr>
            <w:r>
              <w:rPr>
                <w:sz w:val="17"/>
              </w:rPr>
              <w:t>Link repository/assets.</w:t>
            </w:r>
          </w:p>
        </w:tc>
      </w:tr>
      <w:tr>
        <w:tc>
          <w:tcPr>
            <w:tcW w:type="dxa" w:w="4680"/>
            <w:tcMar>
              <w:top w:w="80" w:type="dxa"/>
              <w:start w:w="120" w:type="dxa"/>
              <w:bottom w:w="80" w:type="dxa"/>
              <w:end w:w="120" w:type="dxa"/>
            </w:tcMar>
            <w:vAlign w:val="center"/>
          </w:tcPr>
          <w:p>
            <w:pPr>
              <w:spacing w:after="0"/>
            </w:pPr>
            <w:r>
              <w:rPr>
                <w:sz w:val="17"/>
              </w:rPr>
              <w:t>`overview`</w:t>
            </w:r>
          </w:p>
        </w:tc>
        <w:tc>
          <w:tcPr>
            <w:tcW w:type="dxa" w:w="4680"/>
            <w:tcMar>
              <w:top w:w="80" w:type="dxa"/>
              <w:start w:w="120" w:type="dxa"/>
              <w:bottom w:w="80" w:type="dxa"/>
              <w:end w:w="120" w:type="dxa"/>
            </w:tcMar>
            <w:vAlign w:val="center"/>
          </w:tcPr>
          <w:p>
            <w:pPr>
              <w:spacing w:after="0"/>
            </w:pPr>
            <w:r>
              <w:rPr>
                <w:sz w:val="17"/>
              </w:rPr>
              <w:t>Ringkasan problem dan solusi.</w:t>
            </w:r>
          </w:p>
        </w:tc>
      </w:tr>
      <w:tr>
        <w:tc>
          <w:tcPr>
            <w:tcW w:type="dxa" w:w="4680"/>
            <w:tcMar>
              <w:top w:w="80" w:type="dxa"/>
              <w:start w:w="120" w:type="dxa"/>
              <w:bottom w:w="80" w:type="dxa"/>
              <w:end w:w="120" w:type="dxa"/>
            </w:tcMar>
            <w:vAlign w:val="center"/>
          </w:tcPr>
          <w:p>
            <w:pPr>
              <w:spacing w:after="0"/>
            </w:pPr>
            <w:r>
              <w:rPr>
                <w:sz w:val="17"/>
              </w:rPr>
              <w:t>`details`</w:t>
            </w:r>
          </w:p>
        </w:tc>
        <w:tc>
          <w:tcPr>
            <w:tcW w:type="dxa" w:w="4680"/>
            <w:tcMar>
              <w:top w:w="80" w:type="dxa"/>
              <w:start w:w="120" w:type="dxa"/>
              <w:bottom w:w="80" w:type="dxa"/>
              <w:end w:w="120" w:type="dxa"/>
            </w:tcMar>
            <w:vAlign w:val="center"/>
          </w:tcPr>
          <w:p>
            <w:pPr>
              <w:spacing w:after="0"/>
            </w:pPr>
            <w:r>
              <w:rPr>
                <w:sz w:val="17"/>
              </w:rPr>
              <w:t>Detail metode, model, dataset, evaluasi.</w:t>
            </w:r>
          </w:p>
        </w:tc>
      </w:tr>
      <w:tr>
        <w:tc>
          <w:tcPr>
            <w:tcW w:type="dxa" w:w="4680"/>
            <w:tcMar>
              <w:top w:w="80" w:type="dxa"/>
              <w:start w:w="120" w:type="dxa"/>
              <w:bottom w:w="80" w:type="dxa"/>
              <w:end w:w="120" w:type="dxa"/>
            </w:tcMar>
            <w:vAlign w:val="center"/>
          </w:tcPr>
          <w:p>
            <w:pPr>
              <w:spacing w:after="0"/>
            </w:pPr>
            <w:r>
              <w:rPr>
                <w:sz w:val="17"/>
              </w:rPr>
              <w:t>`status`</w:t>
            </w:r>
          </w:p>
        </w:tc>
        <w:tc>
          <w:tcPr>
            <w:tcW w:type="dxa" w:w="4680"/>
            <w:tcMar>
              <w:top w:w="80" w:type="dxa"/>
              <w:start w:w="120" w:type="dxa"/>
              <w:bottom w:w="80" w:type="dxa"/>
              <w:end w:w="120" w:type="dxa"/>
            </w:tcMar>
            <w:vAlign w:val="center"/>
          </w:tcPr>
          <w:p>
            <w:pPr>
              <w:spacing w:after="0"/>
            </w:pPr>
            <w:r>
              <w:rPr>
                <w:sz w:val="17"/>
              </w:rPr>
              <w:t>`submitted`, `reviewed`, `shortlisted`, `winner`.</w:t>
            </w:r>
          </w:p>
        </w:tc>
      </w:tr>
      <w:tr>
        <w:tc>
          <w:tcPr>
            <w:tcW w:type="dxa" w:w="4680"/>
            <w:tcMar>
              <w:top w:w="80" w:type="dxa"/>
              <w:start w:w="120" w:type="dxa"/>
              <w:bottom w:w="80" w:type="dxa"/>
              <w:end w:w="120" w:type="dxa"/>
            </w:tcMar>
            <w:vAlign w:val="center"/>
          </w:tcPr>
          <w:p>
            <w:pPr>
              <w:spacing w:after="0"/>
            </w:pPr>
            <w:r>
              <w:rPr>
                <w:sz w:val="17"/>
              </w:rPr>
              <w:t>`submitted_at`</w:t>
            </w:r>
          </w:p>
        </w:tc>
        <w:tc>
          <w:tcPr>
            <w:tcW w:type="dxa" w:w="4680"/>
            <w:tcMar>
              <w:top w:w="80" w:type="dxa"/>
              <w:start w:w="120" w:type="dxa"/>
              <w:bottom w:w="80" w:type="dxa"/>
              <w:end w:w="120" w:type="dxa"/>
            </w:tcMar>
            <w:vAlign w:val="center"/>
          </w:tcPr>
          <w:p>
            <w:pPr>
              <w:spacing w:after="0"/>
            </w:pPr>
            <w:r>
              <w:rPr>
                <w:sz w:val="17"/>
              </w:rPr>
              <w:t>Waktu submit.</w:t>
            </w:r>
          </w:p>
        </w:tc>
      </w:tr>
      <w:tr>
        <w:tc>
          <w:tcPr>
            <w:tcW w:type="dxa" w:w="4680"/>
            <w:tcMar>
              <w:top w:w="80" w:type="dxa"/>
              <w:start w:w="120" w:type="dxa"/>
              <w:bottom w:w="80" w:type="dxa"/>
              <w:end w:w="120" w:type="dxa"/>
            </w:tcMar>
            <w:vAlign w:val="center"/>
          </w:tcPr>
          <w:p>
            <w:pPr>
              <w:spacing w:after="0"/>
            </w:pPr>
            <w:r>
              <w:rPr>
                <w:sz w:val="17"/>
              </w:rPr>
              <w:t>`reviewed_by`</w:t>
            </w:r>
          </w:p>
        </w:tc>
        <w:tc>
          <w:tcPr>
            <w:tcW w:type="dxa" w:w="4680"/>
            <w:tcMar>
              <w:top w:w="80" w:type="dxa"/>
              <w:start w:w="120" w:type="dxa"/>
              <w:bottom w:w="80" w:type="dxa"/>
              <w:end w:w="120" w:type="dxa"/>
            </w:tcMar>
            <w:vAlign w:val="center"/>
          </w:tcPr>
          <w:p>
            <w:pPr>
              <w:spacing w:after="0"/>
            </w:pPr>
            <w:r>
              <w:rPr>
                <w:sz w:val="17"/>
              </w:rPr>
              <w:t>Admin reviewer.</w:t>
            </w:r>
          </w:p>
        </w:tc>
      </w:tr>
      <w:tr>
        <w:tc>
          <w:tcPr>
            <w:tcW w:type="dxa" w:w="4680"/>
            <w:tcMar>
              <w:top w:w="80" w:type="dxa"/>
              <w:start w:w="120" w:type="dxa"/>
              <w:bottom w:w="80" w:type="dxa"/>
              <w:end w:w="120" w:type="dxa"/>
            </w:tcMar>
            <w:vAlign w:val="center"/>
          </w:tcPr>
          <w:p>
            <w:pPr>
              <w:spacing w:after="0"/>
            </w:pPr>
            <w:r>
              <w:rPr>
                <w:sz w:val="17"/>
              </w:rPr>
              <w:t>`score`</w:t>
            </w:r>
          </w:p>
        </w:tc>
        <w:tc>
          <w:tcPr>
            <w:tcW w:type="dxa" w:w="4680"/>
            <w:tcMar>
              <w:top w:w="80" w:type="dxa"/>
              <w:start w:w="120" w:type="dxa"/>
              <w:bottom w:w="80" w:type="dxa"/>
              <w:end w:w="120" w:type="dxa"/>
            </w:tcMar>
            <w:vAlign w:val="center"/>
          </w:tcPr>
          <w:p>
            <w:pPr>
              <w:spacing w:after="0"/>
            </w:pPr>
            <w:r>
              <w:rPr>
                <w:sz w:val="17"/>
              </w:rPr>
              <w:t>Skor project.</w:t>
            </w:r>
          </w:p>
        </w:tc>
      </w:tr>
      <w:tr>
        <w:tc>
          <w:tcPr>
            <w:tcW w:type="dxa" w:w="4680"/>
            <w:tcMar>
              <w:top w:w="80" w:type="dxa"/>
              <w:start w:w="120" w:type="dxa"/>
              <w:bottom w:w="80" w:type="dxa"/>
              <w:end w:w="120" w:type="dxa"/>
            </w:tcMar>
            <w:vAlign w:val="center"/>
          </w:tcPr>
          <w:p>
            <w:pPr>
              <w:spacing w:after="0"/>
            </w:pPr>
            <w:r>
              <w:rPr>
                <w:sz w:val="17"/>
              </w:rPr>
              <w:t>`notes`</w:t>
            </w:r>
          </w:p>
        </w:tc>
        <w:tc>
          <w:tcPr>
            <w:tcW w:type="dxa" w:w="4680"/>
            <w:tcMar>
              <w:top w:w="80" w:type="dxa"/>
              <w:start w:w="120" w:type="dxa"/>
              <w:bottom w:w="80" w:type="dxa"/>
              <w:end w:w="120" w:type="dxa"/>
            </w:tcMar>
            <w:vAlign w:val="center"/>
          </w:tcPr>
          <w:p>
            <w:pPr>
              <w:spacing w:after="0"/>
            </w:pPr>
            <w:r>
              <w:rPr>
                <w:sz w:val="17"/>
              </w:rPr>
              <w:t>Catatan reviewer.</w:t>
            </w:r>
          </w:p>
        </w:tc>
      </w:tr>
    </w:tbl>
    <w:p/>
    <w:p>
      <w:pPr>
        <w:pStyle w:val="Heading2"/>
      </w:pPr>
      <w:r>
        <w:t>7.6 Catatan Integrasi Database yang Harus Diselaraskan</w:t>
      </w:r>
    </w:p>
    <w:p>
      <w:r>
        <w:t>Ada beberapa kontrak yang perlu dirapikan sebelum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Area</w:t>
            </w:r>
          </w:p>
        </w:tc>
        <w:tc>
          <w:tcPr>
            <w:tcW w:type="dxa" w:w="3120"/>
            <w:shd w:fill="E8EEF5"/>
            <w:tcMar>
              <w:top w:w="80" w:type="dxa"/>
              <w:start w:w="120" w:type="dxa"/>
              <w:bottom w:w="80" w:type="dxa"/>
              <w:end w:w="120" w:type="dxa"/>
            </w:tcMar>
          </w:tcPr>
          <w:p>
            <w:r>
              <w:rPr>
                <w:b/>
                <w:sz w:val="18"/>
              </w:rPr>
              <w:t>Kondisi Saat Ini</w:t>
            </w:r>
          </w:p>
        </w:tc>
        <w:tc>
          <w:tcPr>
            <w:tcW w:type="dxa" w:w="3120"/>
            <w:shd w:fill="E8EEF5"/>
            <w:tcMar>
              <w:top w:w="80" w:type="dxa"/>
              <w:start w:w="120" w:type="dxa"/>
              <w:bottom w:w="80" w:type="dxa"/>
              <w:end w:w="120" w:type="dxa"/>
            </w:tcMar>
          </w:tcPr>
          <w:p>
            <w:r>
              <w:rPr>
                <w:b/>
                <w:sz w:val="18"/>
              </w:rPr>
              <w:t>Rekomendasi</w:t>
            </w:r>
          </w:p>
        </w:tc>
      </w:tr>
      <w:tr>
        <w:tc>
          <w:tcPr>
            <w:tcW w:type="dxa" w:w="3120"/>
            <w:tcMar>
              <w:top w:w="80" w:type="dxa"/>
              <w:start w:w="120" w:type="dxa"/>
              <w:bottom w:w="80" w:type="dxa"/>
              <w:end w:w="120" w:type="dxa"/>
            </w:tcMar>
            <w:vAlign w:val="center"/>
          </w:tcPr>
          <w:p>
            <w:pPr>
              <w:spacing w:after="0"/>
            </w:pPr>
            <w:r>
              <w:rPr>
                <w:sz w:val="17"/>
              </w:rPr>
              <w:t>Project action</w:t>
            </w:r>
          </w:p>
        </w:tc>
        <w:tc>
          <w:tcPr>
            <w:tcW w:type="dxa" w:w="3120"/>
            <w:tcMar>
              <w:top w:w="80" w:type="dxa"/>
              <w:start w:w="120" w:type="dxa"/>
              <w:bottom w:w="80" w:type="dxa"/>
              <w:end w:w="120" w:type="dxa"/>
            </w:tcMar>
            <w:vAlign w:val="center"/>
          </w:tcPr>
          <w:p>
            <w:pPr>
              <w:spacing w:after="0"/>
            </w:pPr>
            <w:r>
              <w:rPr>
                <w:sz w:val="17"/>
              </w:rPr>
              <w:t>Frontend memakai `submitFinalProject`; GAS memakai `saveFinalProject`.</w:t>
            </w:r>
          </w:p>
        </w:tc>
        <w:tc>
          <w:tcPr>
            <w:tcW w:type="dxa" w:w="3120"/>
            <w:tcMar>
              <w:top w:w="80" w:type="dxa"/>
              <w:start w:w="120" w:type="dxa"/>
              <w:bottom w:w="80" w:type="dxa"/>
              <w:end w:w="120" w:type="dxa"/>
            </w:tcMar>
            <w:vAlign w:val="center"/>
          </w:tcPr>
          <w:p>
            <w:pPr>
              <w:spacing w:after="0"/>
            </w:pPr>
            <w:r>
              <w:rPr>
                <w:sz w:val="17"/>
              </w:rPr>
              <w:t>Tambahkan alias `submitFinalProject` di GAS atau ubah frontend.</w:t>
            </w:r>
          </w:p>
        </w:tc>
      </w:tr>
      <w:tr>
        <w:tc>
          <w:tcPr>
            <w:tcW w:type="dxa" w:w="3120"/>
            <w:tcMar>
              <w:top w:w="80" w:type="dxa"/>
              <w:start w:w="120" w:type="dxa"/>
              <w:bottom w:w="80" w:type="dxa"/>
              <w:end w:w="120" w:type="dxa"/>
            </w:tcMar>
            <w:vAlign w:val="center"/>
          </w:tcPr>
          <w:p>
            <w:pPr>
              <w:spacing w:after="0"/>
            </w:pPr>
            <w:r>
              <w:rPr>
                <w:sz w:val="17"/>
              </w:rPr>
              <w:t>Project response</w:t>
            </w:r>
          </w:p>
        </w:tc>
        <w:tc>
          <w:tcPr>
            <w:tcW w:type="dxa" w:w="3120"/>
            <w:tcMar>
              <w:top w:w="80" w:type="dxa"/>
              <w:start w:w="120" w:type="dxa"/>
              <w:bottom w:w="80" w:type="dxa"/>
              <w:end w:w="120" w:type="dxa"/>
            </w:tcMar>
            <w:vAlign w:val="center"/>
          </w:tcPr>
          <w:p>
            <w:pPr>
              <w:spacing w:after="0"/>
            </w:pPr>
            <w:r>
              <w:rPr>
                <w:sz w:val="17"/>
              </w:rPr>
              <w:t>Frontend membaca `result.projects`; GAS `getFinalProjects` mengembalikan `data`.</w:t>
            </w:r>
          </w:p>
        </w:tc>
        <w:tc>
          <w:tcPr>
            <w:tcW w:type="dxa" w:w="3120"/>
            <w:tcMar>
              <w:top w:w="80" w:type="dxa"/>
              <w:start w:w="120" w:type="dxa"/>
              <w:bottom w:w="80" w:type="dxa"/>
              <w:end w:w="120" w:type="dxa"/>
            </w:tcMar>
            <w:vAlign w:val="center"/>
          </w:tcPr>
          <w:p>
            <w:pPr>
              <w:spacing w:after="0"/>
            </w:pPr>
            <w:r>
              <w:rPr>
                <w:sz w:val="17"/>
              </w:rPr>
              <w:t>Standarkan ke `{ status, projects }` atau dukung keduanya.</w:t>
            </w:r>
          </w:p>
        </w:tc>
      </w:tr>
      <w:tr>
        <w:tc>
          <w:tcPr>
            <w:tcW w:type="dxa" w:w="3120"/>
            <w:tcMar>
              <w:top w:w="80" w:type="dxa"/>
              <w:start w:w="120" w:type="dxa"/>
              <w:bottom w:w="80" w:type="dxa"/>
              <w:end w:w="120" w:type="dxa"/>
            </w:tcMar>
            <w:vAlign w:val="center"/>
          </w:tcPr>
          <w:p>
            <w:pPr>
              <w:spacing w:after="0"/>
            </w:pPr>
            <w:r>
              <w:rPr>
                <w:sz w:val="17"/>
              </w:rPr>
              <w:t>Competency session columns</w:t>
            </w:r>
          </w:p>
        </w:tc>
        <w:tc>
          <w:tcPr>
            <w:tcW w:type="dxa" w:w="3120"/>
            <w:tcMar>
              <w:top w:w="80" w:type="dxa"/>
              <w:start w:w="120" w:type="dxa"/>
              <w:bottom w:w="80" w:type="dxa"/>
              <w:end w:w="120" w:type="dxa"/>
            </w:tcMar>
            <w:vAlign w:val="center"/>
          </w:tcPr>
          <w:p>
            <w:pPr>
              <w:spacing w:after="0"/>
            </w:pPr>
            <w:r>
              <w:rPr>
                <w:sz w:val="17"/>
              </w:rPr>
              <w:t>Frontend mengirim `weighted_score`, `section_scores`, `completed_sections`, `camera_snapshot`.</w:t>
            </w:r>
          </w:p>
        </w:tc>
        <w:tc>
          <w:tcPr>
            <w:tcW w:type="dxa" w:w="3120"/>
            <w:tcMar>
              <w:top w:w="80" w:type="dxa"/>
              <w:start w:w="120" w:type="dxa"/>
              <w:bottom w:w="80" w:type="dxa"/>
              <w:end w:w="120" w:type="dxa"/>
            </w:tcMar>
            <w:vAlign w:val="center"/>
          </w:tcPr>
          <w:p>
            <w:pPr>
              <w:spacing w:after="0"/>
            </w:pPr>
            <w:r>
              <w:rPr>
                <w:sz w:val="17"/>
              </w:rPr>
              <w:t>Tambahkan kolom tersebut ke schema GAS.</w:t>
            </w:r>
          </w:p>
        </w:tc>
      </w:tr>
      <w:tr>
        <w:tc>
          <w:tcPr>
            <w:tcW w:type="dxa" w:w="3120"/>
            <w:tcMar>
              <w:top w:w="80" w:type="dxa"/>
              <w:start w:w="120" w:type="dxa"/>
              <w:bottom w:w="80" w:type="dxa"/>
              <w:end w:w="120" w:type="dxa"/>
            </w:tcMar>
            <w:vAlign w:val="center"/>
          </w:tcPr>
          <w:p>
            <w:pPr>
              <w:spacing w:after="0"/>
            </w:pPr>
            <w:r>
              <w:rPr>
                <w:sz w:val="17"/>
              </w:rPr>
              <w:t>API URL</w:t>
            </w:r>
          </w:p>
        </w:tc>
        <w:tc>
          <w:tcPr>
            <w:tcW w:type="dxa" w:w="3120"/>
            <w:tcMar>
              <w:top w:w="80" w:type="dxa"/>
              <w:start w:w="120" w:type="dxa"/>
              <w:bottom w:w="80" w:type="dxa"/>
              <w:end w:w="120" w:type="dxa"/>
            </w:tcMar>
            <w:vAlign w:val="center"/>
          </w:tcPr>
          <w:p>
            <w:pPr>
              <w:spacing w:after="0"/>
            </w:pPr>
            <w:r>
              <w:rPr>
                <w:sz w:val="17"/>
              </w:rPr>
              <w:t>Sebagian modul masih hardcoded URL GAS langsung.</w:t>
            </w:r>
          </w:p>
        </w:tc>
        <w:tc>
          <w:tcPr>
            <w:tcW w:type="dxa" w:w="3120"/>
            <w:tcMar>
              <w:top w:w="80" w:type="dxa"/>
              <w:start w:w="120" w:type="dxa"/>
              <w:bottom w:w="80" w:type="dxa"/>
              <w:end w:w="120" w:type="dxa"/>
            </w:tcMar>
            <w:vAlign w:val="center"/>
          </w:tcPr>
          <w:p>
            <w:pPr>
              <w:spacing w:after="0"/>
            </w:pPr>
            <w:r>
              <w:rPr>
                <w:sz w:val="17"/>
              </w:rPr>
              <w:t>Gunakan `/__gas` untuk semua modul.</w:t>
            </w:r>
          </w:p>
        </w:tc>
      </w:tr>
      <w:tr>
        <w:tc>
          <w:tcPr>
            <w:tcW w:type="dxa" w:w="3120"/>
            <w:tcMar>
              <w:top w:w="80" w:type="dxa"/>
              <w:start w:w="120" w:type="dxa"/>
              <w:bottom w:w="80" w:type="dxa"/>
              <w:end w:w="120" w:type="dxa"/>
            </w:tcMar>
            <w:vAlign w:val="center"/>
          </w:tcPr>
          <w:p>
            <w:pPr>
              <w:spacing w:after="0"/>
            </w:pPr>
            <w:r>
              <w:rPr>
                <w:sz w:val="17"/>
              </w:rPr>
              <w:t>Password peserta</w:t>
            </w:r>
          </w:p>
        </w:tc>
        <w:tc>
          <w:tcPr>
            <w:tcW w:type="dxa" w:w="3120"/>
            <w:tcMar>
              <w:top w:w="80" w:type="dxa"/>
              <w:start w:w="120" w:type="dxa"/>
              <w:bottom w:w="80" w:type="dxa"/>
              <w:end w:w="120" w:type="dxa"/>
            </w:tcMar>
            <w:vAlign w:val="center"/>
          </w:tcPr>
          <w:p>
            <w:pPr>
              <w:spacing w:after="0"/>
            </w:pPr>
            <w:r>
              <w:rPr>
                <w:sz w:val="17"/>
              </w:rPr>
              <w:t>Disimpan plaintext di GAS.</w:t>
            </w:r>
          </w:p>
        </w:tc>
        <w:tc>
          <w:tcPr>
            <w:tcW w:type="dxa" w:w="3120"/>
            <w:tcMar>
              <w:top w:w="80" w:type="dxa"/>
              <w:start w:w="120" w:type="dxa"/>
              <w:bottom w:w="80" w:type="dxa"/>
              <w:end w:w="120" w:type="dxa"/>
            </w:tcMar>
            <w:vAlign w:val="center"/>
          </w:tcPr>
          <w:p>
            <w:pPr>
              <w:spacing w:after="0"/>
            </w:pPr>
            <w:r>
              <w:rPr>
                <w:sz w:val="17"/>
              </w:rPr>
              <w:t>Gunakan hashing server-side jika dipindah ke backend proper.</w:t>
            </w:r>
          </w:p>
        </w:tc>
      </w:tr>
    </w:tbl>
    <w:p/>
    <w:p>
      <w:pPr>
        <w:pStyle w:val="Heading1"/>
      </w:pPr>
      <w:r>
        <w:t>8. API Action Catalog</w:t>
      </w:r>
    </w:p>
    <w:p>
      <w:pPr>
        <w:pStyle w:val="Heading2"/>
      </w:pPr>
      <w:r>
        <w:t>8.1 Pendaftaran dan Peserta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EF5"/>
            <w:tcMar>
              <w:top w:w="80" w:type="dxa"/>
              <w:start w:w="120" w:type="dxa"/>
              <w:bottom w:w="80" w:type="dxa"/>
              <w:end w:w="120" w:type="dxa"/>
            </w:tcMar>
          </w:tcPr>
          <w:p>
            <w:r>
              <w:rPr>
                <w:b/>
                <w:sz w:val="18"/>
              </w:rPr>
              <w:t>Action</w:t>
            </w:r>
          </w:p>
        </w:tc>
        <w:tc>
          <w:tcPr>
            <w:tcW w:type="dxa" w:w="2340"/>
            <w:shd w:fill="E8EEF5"/>
            <w:tcMar>
              <w:top w:w="80" w:type="dxa"/>
              <w:start w:w="120" w:type="dxa"/>
              <w:bottom w:w="80" w:type="dxa"/>
              <w:end w:w="120" w:type="dxa"/>
            </w:tcMar>
          </w:tcPr>
          <w:p>
            <w:r>
              <w:rPr>
                <w:b/>
                <w:sz w:val="18"/>
              </w:rPr>
              <w:t>Request Utama</w:t>
            </w:r>
          </w:p>
        </w:tc>
        <w:tc>
          <w:tcPr>
            <w:tcW w:type="dxa" w:w="2340"/>
            <w:shd w:fill="E8EEF5"/>
            <w:tcMar>
              <w:top w:w="80" w:type="dxa"/>
              <w:start w:w="120" w:type="dxa"/>
              <w:bottom w:w="80" w:type="dxa"/>
              <w:end w:w="120" w:type="dxa"/>
            </w:tcMar>
          </w:tcPr>
          <w:p>
            <w:r>
              <w:rPr>
                <w:b/>
                <w:sz w:val="18"/>
              </w:rPr>
              <w:t>Response</w:t>
            </w:r>
          </w:p>
        </w:tc>
        <w:tc>
          <w:tcPr>
            <w:tcW w:type="dxa" w:w="2340"/>
            <w:shd w:fill="E8EEF5"/>
            <w:tcMar>
              <w:top w:w="80" w:type="dxa"/>
              <w:start w:w="120" w:type="dxa"/>
              <w:bottom w:w="80" w:type="dxa"/>
              <w:end w:w="120" w:type="dxa"/>
            </w:tcMar>
          </w:tcPr>
          <w:p>
            <w:r>
              <w:rPr>
                <w:b/>
                <w:sz w:val="18"/>
              </w:rPr>
              <w:t>Digunakan Oleh</w:t>
            </w:r>
          </w:p>
        </w:tc>
      </w:tr>
      <w:tr>
        <w:tc>
          <w:tcPr>
            <w:tcW w:type="dxa" w:w="2340"/>
            <w:tcMar>
              <w:top w:w="80" w:type="dxa"/>
              <w:start w:w="120" w:type="dxa"/>
              <w:bottom w:w="80" w:type="dxa"/>
              <w:end w:w="120" w:type="dxa"/>
            </w:tcMar>
            <w:vAlign w:val="center"/>
          </w:tcPr>
          <w:p>
            <w:pPr>
              <w:spacing w:after="0"/>
            </w:pPr>
            <w:r>
              <w:rPr>
                <w:sz w:val="17"/>
              </w:rPr>
              <w:t>`register`</w:t>
            </w:r>
          </w:p>
        </w:tc>
        <w:tc>
          <w:tcPr>
            <w:tcW w:type="dxa" w:w="2340"/>
            <w:tcMar>
              <w:top w:w="80" w:type="dxa"/>
              <w:start w:w="120" w:type="dxa"/>
              <w:bottom w:w="80" w:type="dxa"/>
              <w:end w:w="120" w:type="dxa"/>
            </w:tcMar>
            <w:vAlign w:val="center"/>
          </w:tcPr>
          <w:p>
            <w:pPr>
              <w:spacing w:after="0"/>
            </w:pPr>
            <w:r>
              <w:rPr>
                <w:sz w:val="17"/>
              </w:rPr>
              <w:t>Data form pendaftaran</w:t>
            </w:r>
          </w:p>
        </w:tc>
        <w:tc>
          <w:tcPr>
            <w:tcW w:type="dxa" w:w="2340"/>
            <w:tcMar>
              <w:top w:w="80" w:type="dxa"/>
              <w:start w:w="120" w:type="dxa"/>
              <w:bottom w:w="80" w:type="dxa"/>
              <w:end w:w="120" w:type="dxa"/>
            </w:tcMar>
            <w:vAlign w:val="center"/>
          </w:tcPr>
          <w:p>
            <w:pPr>
              <w:spacing w:after="0"/>
            </w:pPr>
            <w:r>
              <w:rPr>
                <w:sz w:val="17"/>
              </w:rPr>
              <w:t>`{ status, rowId }`</w:t>
            </w:r>
          </w:p>
        </w:tc>
        <w:tc>
          <w:tcPr>
            <w:tcW w:type="dxa" w:w="2340"/>
            <w:tcMar>
              <w:top w:w="80" w:type="dxa"/>
              <w:start w:w="120" w:type="dxa"/>
              <w:bottom w:w="80" w:type="dxa"/>
              <w:end w:w="120" w:type="dxa"/>
            </w:tcMar>
            <w:vAlign w:val="center"/>
          </w:tcPr>
          <w:p>
            <w:pPr>
              <w:spacing w:after="0"/>
            </w:pPr>
            <w:r>
              <w:rPr>
                <w:sz w:val="17"/>
              </w:rPr>
              <w:t>`register.js`</w:t>
            </w:r>
          </w:p>
        </w:tc>
      </w:tr>
      <w:tr>
        <w:tc>
          <w:tcPr>
            <w:tcW w:type="dxa" w:w="2340"/>
            <w:tcMar>
              <w:top w:w="80" w:type="dxa"/>
              <w:start w:w="120" w:type="dxa"/>
              <w:bottom w:w="80" w:type="dxa"/>
              <w:end w:w="120" w:type="dxa"/>
            </w:tcMar>
            <w:vAlign w:val="center"/>
          </w:tcPr>
          <w:p>
            <w:pPr>
              <w:spacing w:after="0"/>
            </w:pPr>
            <w:r>
              <w:rPr>
                <w:sz w:val="17"/>
              </w:rPr>
              <w:t>`getData`</w:t>
            </w:r>
          </w:p>
        </w:tc>
        <w:tc>
          <w:tcPr>
            <w:tcW w:type="dxa" w:w="2340"/>
            <w:tcMar>
              <w:top w:w="80" w:type="dxa"/>
              <w:start w:w="120" w:type="dxa"/>
              <w:bottom w:w="80" w:type="dxa"/>
              <w:end w:w="120" w:type="dxa"/>
            </w:tcMar>
            <w:vAlign w:val="center"/>
          </w:tcPr>
          <w:p>
            <w:pPr>
              <w:spacing w:after="0"/>
            </w:pPr>
            <w:r>
              <w:rPr>
                <w:sz w:val="17"/>
              </w:rPr>
              <w:t>`{ action }`</w:t>
            </w:r>
          </w:p>
        </w:tc>
        <w:tc>
          <w:tcPr>
            <w:tcW w:type="dxa" w:w="2340"/>
            <w:tcMar>
              <w:top w:w="80" w:type="dxa"/>
              <w:start w:w="120" w:type="dxa"/>
              <w:bottom w:w="80" w:type="dxa"/>
              <w:end w:w="120" w:type="dxa"/>
            </w:tcMar>
            <w:vAlign w:val="center"/>
          </w:tcPr>
          <w:p>
            <w:pPr>
              <w:spacing w:after="0"/>
            </w:pPr>
            <w:r>
              <w:rPr>
                <w:sz w:val="17"/>
              </w:rPr>
              <w:t>`{ status, data }`</w:t>
            </w:r>
          </w:p>
        </w:tc>
        <w:tc>
          <w:tcPr>
            <w:tcW w:type="dxa" w:w="2340"/>
            <w:tcMar>
              <w:top w:w="80" w:type="dxa"/>
              <w:start w:w="120" w:type="dxa"/>
              <w:bottom w:w="80" w:type="dxa"/>
              <w:end w:w="120" w:type="dxa"/>
            </w:tcMar>
            <w:vAlign w:val="center"/>
          </w:tcPr>
          <w:p>
            <w:pPr>
              <w:spacing w:after="0"/>
            </w:pPr>
            <w:r>
              <w:rPr>
                <w:sz w:val="17"/>
              </w:rPr>
              <w:t>Dashboard, pengumuman, monitor</w:t>
            </w:r>
          </w:p>
        </w:tc>
      </w:tr>
      <w:tr>
        <w:tc>
          <w:tcPr>
            <w:tcW w:type="dxa" w:w="2340"/>
            <w:tcMar>
              <w:top w:w="80" w:type="dxa"/>
              <w:start w:w="120" w:type="dxa"/>
              <w:bottom w:w="80" w:type="dxa"/>
              <w:end w:w="120" w:type="dxa"/>
            </w:tcMar>
            <w:vAlign w:val="center"/>
          </w:tcPr>
          <w:p>
            <w:pPr>
              <w:spacing w:after="0"/>
            </w:pPr>
            <w:r>
              <w:rPr>
                <w:sz w:val="17"/>
              </w:rPr>
              <w:t>`updateStatus`</w:t>
            </w:r>
          </w:p>
        </w:tc>
        <w:tc>
          <w:tcPr>
            <w:tcW w:type="dxa" w:w="2340"/>
            <w:tcMar>
              <w:top w:w="80" w:type="dxa"/>
              <w:start w:w="120" w:type="dxa"/>
              <w:bottom w:w="80" w:type="dxa"/>
              <w:end w:w="120" w:type="dxa"/>
            </w:tcMar>
            <w:vAlign w:val="center"/>
          </w:tcPr>
          <w:p>
            <w:pPr>
              <w:spacing w:after="0"/>
            </w:pPr>
            <w:r>
              <w:rPr>
                <w:sz w:val="17"/>
              </w:rPr>
              <w:t>`rowId`, `status/newStatus`</w:t>
            </w:r>
          </w:p>
        </w:tc>
        <w:tc>
          <w:tcPr>
            <w:tcW w:type="dxa" w:w="2340"/>
            <w:tcMar>
              <w:top w:w="80" w:type="dxa"/>
              <w:start w:w="120" w:type="dxa"/>
              <w:bottom w:w="80" w:type="dxa"/>
              <w:end w:w="120" w:type="dxa"/>
            </w:tcMar>
            <w:vAlign w:val="center"/>
          </w:tcPr>
          <w:p>
            <w:pPr>
              <w:spacing w:after="0"/>
            </w:pPr>
            <w:r>
              <w:rPr>
                <w:sz w:val="17"/>
              </w:rPr>
              <w:t>`{ status }`</w:t>
            </w:r>
          </w:p>
        </w:tc>
        <w:tc>
          <w:tcPr>
            <w:tcW w:type="dxa" w:w="2340"/>
            <w:tcMar>
              <w:top w:w="80" w:type="dxa"/>
              <w:start w:w="120" w:type="dxa"/>
              <w:bottom w:w="80" w:type="dxa"/>
              <w:end w:w="120" w:type="dxa"/>
            </w:tcMar>
            <w:vAlign w:val="center"/>
          </w:tcPr>
          <w:p>
            <w:pPr>
              <w:spacing w:after="0"/>
            </w:pPr>
            <w:r>
              <w:rPr>
                <w:sz w:val="17"/>
              </w:rPr>
              <w:t>Dashboard seleksi</w:t>
            </w:r>
          </w:p>
        </w:tc>
      </w:tr>
      <w:tr>
        <w:tc>
          <w:tcPr>
            <w:tcW w:type="dxa" w:w="2340"/>
            <w:tcMar>
              <w:top w:w="80" w:type="dxa"/>
              <w:start w:w="120" w:type="dxa"/>
              <w:bottom w:w="80" w:type="dxa"/>
              <w:end w:w="120" w:type="dxa"/>
            </w:tcMar>
            <w:vAlign w:val="center"/>
          </w:tcPr>
          <w:p>
            <w:pPr>
              <w:spacing w:after="0"/>
            </w:pPr>
            <w:r>
              <w:rPr>
                <w:sz w:val="17"/>
              </w:rPr>
              <w:t>`updateScore`</w:t>
            </w:r>
          </w:p>
        </w:tc>
        <w:tc>
          <w:tcPr>
            <w:tcW w:type="dxa" w:w="2340"/>
            <w:tcMar>
              <w:top w:w="80" w:type="dxa"/>
              <w:start w:w="120" w:type="dxa"/>
              <w:bottom w:w="80" w:type="dxa"/>
              <w:end w:w="120" w:type="dxa"/>
            </w:tcMar>
            <w:vAlign w:val="center"/>
          </w:tcPr>
          <w:p>
            <w:pPr>
              <w:spacing w:after="0"/>
            </w:pPr>
            <w:r>
              <w:rPr>
                <w:sz w:val="17"/>
              </w:rPr>
              <w:t>`rowId`, skor manual</w:t>
            </w:r>
          </w:p>
        </w:tc>
        <w:tc>
          <w:tcPr>
            <w:tcW w:type="dxa" w:w="2340"/>
            <w:tcMar>
              <w:top w:w="80" w:type="dxa"/>
              <w:start w:w="120" w:type="dxa"/>
              <w:bottom w:w="80" w:type="dxa"/>
              <w:end w:w="120" w:type="dxa"/>
            </w:tcMar>
            <w:vAlign w:val="center"/>
          </w:tcPr>
          <w:p>
            <w:pPr>
              <w:spacing w:after="0"/>
            </w:pPr>
            <w:r>
              <w:rPr>
                <w:sz w:val="17"/>
              </w:rPr>
              <w:t>`{ status }`</w:t>
            </w:r>
          </w:p>
        </w:tc>
        <w:tc>
          <w:tcPr>
            <w:tcW w:type="dxa" w:w="2340"/>
            <w:tcMar>
              <w:top w:w="80" w:type="dxa"/>
              <w:start w:w="120" w:type="dxa"/>
              <w:bottom w:w="80" w:type="dxa"/>
              <w:end w:w="120" w:type="dxa"/>
            </w:tcMar>
            <w:vAlign w:val="center"/>
          </w:tcPr>
          <w:p>
            <w:pPr>
              <w:spacing w:after="0"/>
            </w:pPr>
            <w:r>
              <w:rPr>
                <w:sz w:val="17"/>
              </w:rPr>
              <w:t>Skoring</w:t>
            </w:r>
          </w:p>
        </w:tc>
      </w:tr>
      <w:tr>
        <w:tc>
          <w:tcPr>
            <w:tcW w:type="dxa" w:w="2340"/>
            <w:tcMar>
              <w:top w:w="80" w:type="dxa"/>
              <w:start w:w="120" w:type="dxa"/>
              <w:bottom w:w="80" w:type="dxa"/>
              <w:end w:w="120" w:type="dxa"/>
            </w:tcMar>
            <w:vAlign w:val="center"/>
          </w:tcPr>
          <w:p>
            <w:pPr>
              <w:spacing w:after="0"/>
            </w:pPr>
            <w:r>
              <w:rPr>
                <w:sz w:val="17"/>
              </w:rPr>
              <w:t>`runAiAnalysis`</w:t>
            </w:r>
          </w:p>
        </w:tc>
        <w:tc>
          <w:tcPr>
            <w:tcW w:type="dxa" w:w="2340"/>
            <w:tcMar>
              <w:top w:w="80" w:type="dxa"/>
              <w:start w:w="120" w:type="dxa"/>
              <w:bottom w:w="80" w:type="dxa"/>
              <w:end w:w="120" w:type="dxa"/>
            </w:tcMar>
            <w:vAlign w:val="center"/>
          </w:tcPr>
          <w:p>
            <w:pPr>
              <w:spacing w:after="0"/>
            </w:pPr>
            <w:r>
              <w:rPr>
                <w:sz w:val="17"/>
              </w:rPr>
              <w:t>`participant`</w:t>
            </w:r>
          </w:p>
        </w:tc>
        <w:tc>
          <w:tcPr>
            <w:tcW w:type="dxa" w:w="2340"/>
            <w:tcMar>
              <w:top w:w="80" w:type="dxa"/>
              <w:start w:w="120" w:type="dxa"/>
              <w:bottom w:w="80" w:type="dxa"/>
              <w:end w:w="120" w:type="dxa"/>
            </w:tcMar>
            <w:vAlign w:val="center"/>
          </w:tcPr>
          <w:p>
            <w:pPr>
              <w:spacing w:after="0"/>
            </w:pPr>
            <w:r>
              <w:rPr>
                <w:sz w:val="17"/>
              </w:rPr>
              <w:t>`{ status, data }`</w:t>
            </w:r>
          </w:p>
        </w:tc>
        <w:tc>
          <w:tcPr>
            <w:tcW w:type="dxa" w:w="2340"/>
            <w:tcMar>
              <w:top w:w="80" w:type="dxa"/>
              <w:start w:w="120" w:type="dxa"/>
              <w:bottom w:w="80" w:type="dxa"/>
              <w:end w:w="120" w:type="dxa"/>
            </w:tcMar>
            <w:vAlign w:val="center"/>
          </w:tcPr>
          <w:p>
            <w:pPr>
              <w:spacing w:after="0"/>
            </w:pPr>
            <w:r>
              <w:rPr>
                <w:sz w:val="17"/>
              </w:rPr>
              <w:t>AI Pre-Screening</w:t>
            </w:r>
          </w:p>
        </w:tc>
      </w:tr>
    </w:tbl>
    <w:p/>
    <w:p>
      <w:r>
        <w:t xml:space="preserve">Contoh </w:t>
      </w:r>
      <w:r>
        <w:rPr>
          <w:rFonts w:ascii="Courier New" w:hAnsi="Courier New"/>
          <w:color w:val="1F4D78"/>
          <w:sz w:val="18"/>
        </w:rPr>
        <w:t>register</w:t>
      </w:r>
      <w:r>
        <w:t>:</w:t>
      </w:r>
    </w:p>
    <w:p>
      <w:pPr>
        <w:spacing w:after="160"/>
        <w:ind w:left="216"/>
      </w:pPr>
      <w:r>
        <w:rPr>
          <w:rFonts w:ascii="Courier New" w:hAnsi="Courier New"/>
          <w:color w:val="0F172A"/>
          <w:sz w:val="17"/>
        </w:rPr>
        <w:t>{</w:t>
        <w:br/>
        <w:t xml:space="preserve">  "action": "register",</w:t>
        <w:br/>
        <w:t xml:space="preserve">  "nama_lengkap": "Nama Peserta",</w:t>
        <w:br/>
        <w:t xml:space="preserve">  "nik": "3276010101010001",</w:t>
        <w:br/>
        <w:t xml:space="preserve">  "email": "peserta@example.com",</w:t>
        <w:br/>
        <w:t xml:space="preserve">  "essay_1": "..."</w:t>
        <w:br/>
        <w:t>}</w:t>
      </w:r>
    </w:p>
    <w:p>
      <w:pPr>
        <w:pStyle w:val="Heading2"/>
      </w:pPr>
      <w:r>
        <w:t>8.2 Profil Peserta</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Action</w:t>
            </w:r>
          </w:p>
        </w:tc>
        <w:tc>
          <w:tcPr>
            <w:tcW w:type="dxa" w:w="4680"/>
            <w:shd w:fill="E8EEF5"/>
            <w:tcMar>
              <w:top w:w="80" w:type="dxa"/>
              <w:start w:w="120" w:type="dxa"/>
              <w:bottom w:w="80" w:type="dxa"/>
              <w:end w:w="120" w:type="dxa"/>
            </w:tcMar>
          </w:tcPr>
          <w:p>
            <w:r>
              <w:rPr>
                <w:b/>
                <w:sz w:val="18"/>
              </w:rPr>
              <w:t>Fungsi</w:t>
            </w:r>
          </w:p>
        </w:tc>
      </w:tr>
      <w:tr>
        <w:tc>
          <w:tcPr>
            <w:tcW w:type="dxa" w:w="4680"/>
            <w:tcMar>
              <w:top w:w="80" w:type="dxa"/>
              <w:start w:w="120" w:type="dxa"/>
              <w:bottom w:w="80" w:type="dxa"/>
              <w:end w:w="120" w:type="dxa"/>
            </w:tcMar>
            <w:vAlign w:val="center"/>
          </w:tcPr>
          <w:p>
            <w:pPr>
              <w:spacing w:after="0"/>
            </w:pPr>
            <w:r>
              <w:rPr>
                <w:sz w:val="17"/>
              </w:rPr>
              <w:t>`participantLogin`</w:t>
            </w:r>
          </w:p>
        </w:tc>
        <w:tc>
          <w:tcPr>
            <w:tcW w:type="dxa" w:w="4680"/>
            <w:tcMar>
              <w:top w:w="80" w:type="dxa"/>
              <w:start w:w="120" w:type="dxa"/>
              <w:bottom w:w="80" w:type="dxa"/>
              <w:end w:w="120" w:type="dxa"/>
            </w:tcMar>
            <w:vAlign w:val="center"/>
          </w:tcPr>
          <w:p>
            <w:pPr>
              <w:spacing w:after="0"/>
            </w:pPr>
            <w:r>
              <w:rPr>
                <w:sz w:val="17"/>
              </w:rPr>
              <w:t>Login peserta dengan NIK dan password.</w:t>
            </w:r>
          </w:p>
        </w:tc>
      </w:tr>
      <w:tr>
        <w:tc>
          <w:tcPr>
            <w:tcW w:type="dxa" w:w="4680"/>
            <w:tcMar>
              <w:top w:w="80" w:type="dxa"/>
              <w:start w:w="120" w:type="dxa"/>
              <w:bottom w:w="80" w:type="dxa"/>
              <w:end w:w="120" w:type="dxa"/>
            </w:tcMar>
            <w:vAlign w:val="center"/>
          </w:tcPr>
          <w:p>
            <w:pPr>
              <w:spacing w:after="0"/>
            </w:pPr>
            <w:r>
              <w:rPr>
                <w:sz w:val="17"/>
              </w:rPr>
              <w:t>`setParticipantPassword`</w:t>
            </w:r>
          </w:p>
        </w:tc>
        <w:tc>
          <w:tcPr>
            <w:tcW w:type="dxa" w:w="4680"/>
            <w:tcMar>
              <w:top w:w="80" w:type="dxa"/>
              <w:start w:w="120" w:type="dxa"/>
              <w:bottom w:w="80" w:type="dxa"/>
              <w:end w:w="120" w:type="dxa"/>
            </w:tcMar>
            <w:vAlign w:val="center"/>
          </w:tcPr>
          <w:p>
            <w:pPr>
              <w:spacing w:after="0"/>
            </w:pPr>
            <w:r>
              <w:rPr>
                <w:sz w:val="17"/>
              </w:rPr>
              <w:t>Membuat password pertama kali.</w:t>
            </w:r>
          </w:p>
        </w:tc>
      </w:tr>
      <w:tr>
        <w:tc>
          <w:tcPr>
            <w:tcW w:type="dxa" w:w="4680"/>
            <w:tcMar>
              <w:top w:w="80" w:type="dxa"/>
              <w:start w:w="120" w:type="dxa"/>
              <w:bottom w:w="80" w:type="dxa"/>
              <w:end w:w="120" w:type="dxa"/>
            </w:tcMar>
            <w:vAlign w:val="center"/>
          </w:tcPr>
          <w:p>
            <w:pPr>
              <w:spacing w:after="0"/>
            </w:pPr>
            <w:r>
              <w:rPr>
                <w:sz w:val="17"/>
              </w:rPr>
              <w:t>`updateParticipantProfile`</w:t>
            </w:r>
          </w:p>
        </w:tc>
        <w:tc>
          <w:tcPr>
            <w:tcW w:type="dxa" w:w="4680"/>
            <w:tcMar>
              <w:top w:w="80" w:type="dxa"/>
              <w:start w:w="120" w:type="dxa"/>
              <w:bottom w:w="80" w:type="dxa"/>
              <w:end w:w="120" w:type="dxa"/>
            </w:tcMar>
            <w:vAlign w:val="center"/>
          </w:tcPr>
          <w:p>
            <w:pPr>
              <w:spacing w:after="0"/>
            </w:pPr>
            <w:r>
              <w:rPr>
                <w:sz w:val="17"/>
              </w:rPr>
              <w:t>Update profil peserta, NIK tetap fixed.</w:t>
            </w:r>
          </w:p>
        </w:tc>
      </w:tr>
    </w:tbl>
    <w:p/>
    <w:p>
      <w:r>
        <w:t>Prinsip keamanan:</w:t>
      </w:r>
    </w:p>
    <w:p>
      <w:pPr>
        <w:pStyle w:val="ListBullet"/>
      </w:pPr>
      <w:r>
        <w:t>NIK adalah anchor identity dan tidak boleh diedit peserta.</w:t>
      </w:r>
    </w:p>
    <w:p>
      <w:pPr>
        <w:pStyle w:val="ListBullet"/>
      </w:pPr>
      <w:r>
        <w:t xml:space="preserve">Jika </w:t>
      </w:r>
      <w:r>
        <w:rPr>
          <w:rFonts w:ascii="Courier New" w:hAnsi="Courier New"/>
          <w:color w:val="1F4D78"/>
          <w:sz w:val="18"/>
        </w:rPr>
        <w:t>participant_password</w:t>
      </w:r>
      <w:r>
        <w:t xml:space="preserve"> kosong, login harus mengembalikan </w:t>
      </w:r>
      <w:r>
        <w:rPr>
          <w:rFonts w:ascii="Courier New" w:hAnsi="Courier New"/>
          <w:color w:val="1F4D78"/>
          <w:sz w:val="18"/>
        </w:rPr>
        <w:t>needs_password</w:t>
      </w:r>
      <w:r>
        <w:t>.</w:t>
      </w:r>
    </w:p>
    <w:p>
      <w:pPr>
        <w:pStyle w:val="ListBullet"/>
      </w:pPr>
      <w:r>
        <w:t>Jika password sudah dibuat, peserta harus login sebelum update profil.</w:t>
      </w:r>
    </w:p>
    <w:p>
      <w:pPr>
        <w:pStyle w:val="ListBullet"/>
      </w:pPr>
      <w:r>
        <w:t>Data sensitif password tidak boleh dikembalikan ke browser.</w:t>
      </w:r>
    </w:p>
    <w:p>
      <w:pPr>
        <w:pStyle w:val="Heading2"/>
      </w:pPr>
      <w:r>
        <w:t>8.3 Admin dan RBAC</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Action</w:t>
            </w:r>
          </w:p>
        </w:tc>
        <w:tc>
          <w:tcPr>
            <w:tcW w:type="dxa" w:w="4680"/>
            <w:shd w:fill="E8EEF5"/>
            <w:tcMar>
              <w:top w:w="80" w:type="dxa"/>
              <w:start w:w="120" w:type="dxa"/>
              <w:bottom w:w="80" w:type="dxa"/>
              <w:end w:w="120" w:type="dxa"/>
            </w:tcMar>
          </w:tcPr>
          <w:p>
            <w:r>
              <w:rPr>
                <w:b/>
                <w:sz w:val="18"/>
              </w:rPr>
              <w:t>Fungsi</w:t>
            </w:r>
          </w:p>
        </w:tc>
      </w:tr>
      <w:tr>
        <w:tc>
          <w:tcPr>
            <w:tcW w:type="dxa" w:w="4680"/>
            <w:tcMar>
              <w:top w:w="80" w:type="dxa"/>
              <w:start w:w="120" w:type="dxa"/>
              <w:bottom w:w="80" w:type="dxa"/>
              <w:end w:w="120" w:type="dxa"/>
            </w:tcMar>
            <w:vAlign w:val="center"/>
          </w:tcPr>
          <w:p>
            <w:pPr>
              <w:spacing w:after="0"/>
            </w:pPr>
            <w:r>
              <w:rPr>
                <w:sz w:val="17"/>
              </w:rPr>
              <w:t>`login`</w:t>
            </w:r>
          </w:p>
        </w:tc>
        <w:tc>
          <w:tcPr>
            <w:tcW w:type="dxa" w:w="4680"/>
            <w:tcMar>
              <w:top w:w="80" w:type="dxa"/>
              <w:start w:w="120" w:type="dxa"/>
              <w:bottom w:w="80" w:type="dxa"/>
              <w:end w:w="120" w:type="dxa"/>
            </w:tcMar>
            <w:vAlign w:val="center"/>
          </w:tcPr>
          <w:p>
            <w:pPr>
              <w:spacing w:after="0"/>
            </w:pPr>
            <w:r>
              <w:rPr>
                <w:sz w:val="17"/>
              </w:rPr>
              <w:t>Login admin.</w:t>
            </w:r>
          </w:p>
        </w:tc>
      </w:tr>
      <w:tr>
        <w:tc>
          <w:tcPr>
            <w:tcW w:type="dxa" w:w="4680"/>
            <w:tcMar>
              <w:top w:w="80" w:type="dxa"/>
              <w:start w:w="120" w:type="dxa"/>
              <w:bottom w:w="80" w:type="dxa"/>
              <w:end w:w="120" w:type="dxa"/>
            </w:tcMar>
            <w:vAlign w:val="center"/>
          </w:tcPr>
          <w:p>
            <w:pPr>
              <w:spacing w:after="0"/>
            </w:pPr>
            <w:r>
              <w:rPr>
                <w:sz w:val="17"/>
              </w:rPr>
              <w:t>`getAdmins`</w:t>
            </w:r>
          </w:p>
        </w:tc>
        <w:tc>
          <w:tcPr>
            <w:tcW w:type="dxa" w:w="4680"/>
            <w:tcMar>
              <w:top w:w="80" w:type="dxa"/>
              <w:start w:w="120" w:type="dxa"/>
              <w:bottom w:w="80" w:type="dxa"/>
              <w:end w:w="120" w:type="dxa"/>
            </w:tcMar>
            <w:vAlign w:val="center"/>
          </w:tcPr>
          <w:p>
            <w:pPr>
              <w:spacing w:after="0"/>
            </w:pPr>
            <w:r>
              <w:rPr>
                <w:sz w:val="17"/>
              </w:rPr>
              <w:t>List admin.</w:t>
            </w:r>
          </w:p>
        </w:tc>
      </w:tr>
      <w:tr>
        <w:tc>
          <w:tcPr>
            <w:tcW w:type="dxa" w:w="4680"/>
            <w:tcMar>
              <w:top w:w="80" w:type="dxa"/>
              <w:start w:w="120" w:type="dxa"/>
              <w:bottom w:w="80" w:type="dxa"/>
              <w:end w:w="120" w:type="dxa"/>
            </w:tcMar>
            <w:vAlign w:val="center"/>
          </w:tcPr>
          <w:p>
            <w:pPr>
              <w:spacing w:after="0"/>
            </w:pPr>
            <w:r>
              <w:rPr>
                <w:sz w:val="17"/>
              </w:rPr>
              <w:t>`addAdmin`</w:t>
            </w:r>
          </w:p>
        </w:tc>
        <w:tc>
          <w:tcPr>
            <w:tcW w:type="dxa" w:w="4680"/>
            <w:tcMar>
              <w:top w:w="80" w:type="dxa"/>
              <w:start w:w="120" w:type="dxa"/>
              <w:bottom w:w="80" w:type="dxa"/>
              <w:end w:w="120" w:type="dxa"/>
            </w:tcMar>
            <w:vAlign w:val="center"/>
          </w:tcPr>
          <w:p>
            <w:pPr>
              <w:spacing w:after="0"/>
            </w:pPr>
            <w:r>
              <w:rPr>
                <w:sz w:val="17"/>
              </w:rPr>
              <w:t>Tambah admin.</w:t>
            </w:r>
          </w:p>
        </w:tc>
      </w:tr>
      <w:tr>
        <w:tc>
          <w:tcPr>
            <w:tcW w:type="dxa" w:w="4680"/>
            <w:tcMar>
              <w:top w:w="80" w:type="dxa"/>
              <w:start w:w="120" w:type="dxa"/>
              <w:bottom w:w="80" w:type="dxa"/>
              <w:end w:w="120" w:type="dxa"/>
            </w:tcMar>
            <w:vAlign w:val="center"/>
          </w:tcPr>
          <w:p>
            <w:pPr>
              <w:spacing w:after="0"/>
            </w:pPr>
            <w:r>
              <w:rPr>
                <w:sz w:val="17"/>
              </w:rPr>
              <w:t>`updateAdmin`</w:t>
            </w:r>
          </w:p>
        </w:tc>
        <w:tc>
          <w:tcPr>
            <w:tcW w:type="dxa" w:w="4680"/>
            <w:tcMar>
              <w:top w:w="80" w:type="dxa"/>
              <w:start w:w="120" w:type="dxa"/>
              <w:bottom w:w="80" w:type="dxa"/>
              <w:end w:w="120" w:type="dxa"/>
            </w:tcMar>
            <w:vAlign w:val="center"/>
          </w:tcPr>
          <w:p>
            <w:pPr>
              <w:spacing w:after="0"/>
            </w:pPr>
            <w:r>
              <w:rPr>
                <w:sz w:val="17"/>
              </w:rPr>
              <w:t>Update admin.</w:t>
            </w:r>
          </w:p>
        </w:tc>
      </w:tr>
      <w:tr>
        <w:tc>
          <w:tcPr>
            <w:tcW w:type="dxa" w:w="4680"/>
            <w:tcMar>
              <w:top w:w="80" w:type="dxa"/>
              <w:start w:w="120" w:type="dxa"/>
              <w:bottom w:w="80" w:type="dxa"/>
              <w:end w:w="120" w:type="dxa"/>
            </w:tcMar>
            <w:vAlign w:val="center"/>
          </w:tcPr>
          <w:p>
            <w:pPr>
              <w:spacing w:after="0"/>
            </w:pPr>
            <w:r>
              <w:rPr>
                <w:sz w:val="17"/>
              </w:rPr>
              <w:t>`deleteAdmin`</w:t>
            </w:r>
          </w:p>
        </w:tc>
        <w:tc>
          <w:tcPr>
            <w:tcW w:type="dxa" w:w="4680"/>
            <w:tcMar>
              <w:top w:w="80" w:type="dxa"/>
              <w:start w:w="120" w:type="dxa"/>
              <w:bottom w:w="80" w:type="dxa"/>
              <w:end w:w="120" w:type="dxa"/>
            </w:tcMar>
            <w:vAlign w:val="center"/>
          </w:tcPr>
          <w:p>
            <w:pPr>
              <w:spacing w:after="0"/>
            </w:pPr>
            <w:r>
              <w:rPr>
                <w:sz w:val="17"/>
              </w:rPr>
              <w:t>Hapus admin.</w:t>
            </w:r>
          </w:p>
        </w:tc>
      </w:tr>
      <w:tr>
        <w:tc>
          <w:tcPr>
            <w:tcW w:type="dxa" w:w="4680"/>
            <w:tcMar>
              <w:top w:w="80" w:type="dxa"/>
              <w:start w:w="120" w:type="dxa"/>
              <w:bottom w:w="80" w:type="dxa"/>
              <w:end w:w="120" w:type="dxa"/>
            </w:tcMar>
            <w:vAlign w:val="center"/>
          </w:tcPr>
          <w:p>
            <w:pPr>
              <w:spacing w:after="0"/>
            </w:pPr>
            <w:r>
              <w:rPr>
                <w:sz w:val="17"/>
              </w:rPr>
              <w:t>`logActivity`</w:t>
            </w:r>
          </w:p>
        </w:tc>
        <w:tc>
          <w:tcPr>
            <w:tcW w:type="dxa" w:w="4680"/>
            <w:tcMar>
              <w:top w:w="80" w:type="dxa"/>
              <w:start w:w="120" w:type="dxa"/>
              <w:bottom w:w="80" w:type="dxa"/>
              <w:end w:w="120" w:type="dxa"/>
            </w:tcMar>
            <w:vAlign w:val="center"/>
          </w:tcPr>
          <w:p>
            <w:pPr>
              <w:spacing w:after="0"/>
            </w:pPr>
            <w:r>
              <w:rPr>
                <w:sz w:val="17"/>
              </w:rPr>
              <w:t>Catat audit trail.</w:t>
            </w:r>
          </w:p>
        </w:tc>
      </w:tr>
      <w:tr>
        <w:tc>
          <w:tcPr>
            <w:tcW w:type="dxa" w:w="4680"/>
            <w:tcMar>
              <w:top w:w="80" w:type="dxa"/>
              <w:start w:w="120" w:type="dxa"/>
              <w:bottom w:w="80" w:type="dxa"/>
              <w:end w:w="120" w:type="dxa"/>
            </w:tcMar>
            <w:vAlign w:val="center"/>
          </w:tcPr>
          <w:p>
            <w:pPr>
              <w:spacing w:after="0"/>
            </w:pPr>
            <w:r>
              <w:rPr>
                <w:sz w:val="17"/>
              </w:rPr>
              <w:t>`getAuditData`</w:t>
            </w:r>
          </w:p>
        </w:tc>
        <w:tc>
          <w:tcPr>
            <w:tcW w:type="dxa" w:w="4680"/>
            <w:tcMar>
              <w:top w:w="80" w:type="dxa"/>
              <w:start w:w="120" w:type="dxa"/>
              <w:bottom w:w="80" w:type="dxa"/>
              <w:end w:w="120" w:type="dxa"/>
            </w:tcMar>
            <w:vAlign w:val="center"/>
          </w:tcPr>
          <w:p>
            <w:pPr>
              <w:spacing w:after="0"/>
            </w:pPr>
            <w:r>
              <w:rPr>
                <w:sz w:val="17"/>
              </w:rPr>
              <w:t>Ambil audit trail.</w:t>
            </w:r>
          </w:p>
        </w:tc>
      </w:tr>
    </w:tbl>
    <w:p/>
    <w:p>
      <w:pPr>
        <w:pStyle w:val="Heading2"/>
      </w:pPr>
      <w:r>
        <w:t>8.4 Settings dan Stage</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Action</w:t>
            </w:r>
          </w:p>
        </w:tc>
        <w:tc>
          <w:tcPr>
            <w:tcW w:type="dxa" w:w="4680"/>
            <w:shd w:fill="E8EEF5"/>
            <w:tcMar>
              <w:top w:w="80" w:type="dxa"/>
              <w:start w:w="120" w:type="dxa"/>
              <w:bottom w:w="80" w:type="dxa"/>
              <w:end w:w="120" w:type="dxa"/>
            </w:tcMar>
          </w:tcPr>
          <w:p>
            <w:r>
              <w:rPr>
                <w:b/>
                <w:sz w:val="18"/>
              </w:rPr>
              <w:t>Fungsi</w:t>
            </w:r>
          </w:p>
        </w:tc>
      </w:tr>
      <w:tr>
        <w:tc>
          <w:tcPr>
            <w:tcW w:type="dxa" w:w="4680"/>
            <w:tcMar>
              <w:top w:w="80" w:type="dxa"/>
              <w:start w:w="120" w:type="dxa"/>
              <w:bottom w:w="80" w:type="dxa"/>
              <w:end w:w="120" w:type="dxa"/>
            </w:tcMar>
            <w:vAlign w:val="center"/>
          </w:tcPr>
          <w:p>
            <w:pPr>
              <w:spacing w:after="0"/>
            </w:pPr>
            <w:r>
              <w:rPr>
                <w:sz w:val="17"/>
              </w:rPr>
              <w:t>`getSettings`</w:t>
            </w:r>
          </w:p>
        </w:tc>
        <w:tc>
          <w:tcPr>
            <w:tcW w:type="dxa" w:w="4680"/>
            <w:tcMar>
              <w:top w:w="80" w:type="dxa"/>
              <w:start w:w="120" w:type="dxa"/>
              <w:bottom w:w="80" w:type="dxa"/>
              <w:end w:w="120" w:type="dxa"/>
            </w:tcMar>
            <w:vAlign w:val="center"/>
          </w:tcPr>
          <w:p>
            <w:pPr>
              <w:spacing w:after="0"/>
            </w:pPr>
            <w:r>
              <w:rPr>
                <w:sz w:val="17"/>
              </w:rPr>
              <w:t>Ambil settings dari sheet.</w:t>
            </w:r>
          </w:p>
        </w:tc>
      </w:tr>
      <w:tr>
        <w:tc>
          <w:tcPr>
            <w:tcW w:type="dxa" w:w="4680"/>
            <w:tcMar>
              <w:top w:w="80" w:type="dxa"/>
              <w:start w:w="120" w:type="dxa"/>
              <w:bottom w:w="80" w:type="dxa"/>
              <w:end w:w="120" w:type="dxa"/>
            </w:tcMar>
            <w:vAlign w:val="center"/>
          </w:tcPr>
          <w:p>
            <w:pPr>
              <w:spacing w:after="0"/>
            </w:pPr>
            <w:r>
              <w:rPr>
                <w:sz w:val="17"/>
              </w:rPr>
              <w:t>`saveSettings`</w:t>
            </w:r>
          </w:p>
        </w:tc>
        <w:tc>
          <w:tcPr>
            <w:tcW w:type="dxa" w:w="4680"/>
            <w:tcMar>
              <w:top w:w="80" w:type="dxa"/>
              <w:start w:w="120" w:type="dxa"/>
              <w:bottom w:w="80" w:type="dxa"/>
              <w:end w:w="120" w:type="dxa"/>
            </w:tcMar>
            <w:vAlign w:val="center"/>
          </w:tcPr>
          <w:p>
            <w:pPr>
              <w:spacing w:after="0"/>
            </w:pPr>
            <w:r>
              <w:rPr>
                <w:sz w:val="17"/>
              </w:rPr>
              <w:t>Simpan settings ke sheet.</w:t>
            </w:r>
          </w:p>
        </w:tc>
      </w:tr>
      <w:tr>
        <w:tc>
          <w:tcPr>
            <w:tcW w:type="dxa" w:w="4680"/>
            <w:tcMar>
              <w:top w:w="80" w:type="dxa"/>
              <w:start w:w="120" w:type="dxa"/>
              <w:bottom w:w="80" w:type="dxa"/>
              <w:end w:w="120" w:type="dxa"/>
            </w:tcMar>
            <w:vAlign w:val="center"/>
          </w:tcPr>
          <w:p>
            <w:pPr>
              <w:spacing w:after="0"/>
            </w:pPr>
            <w:r>
              <w:rPr>
                <w:sz w:val="17"/>
              </w:rPr>
              <w:t>`getStages`</w:t>
            </w:r>
          </w:p>
        </w:tc>
        <w:tc>
          <w:tcPr>
            <w:tcW w:type="dxa" w:w="4680"/>
            <w:tcMar>
              <w:top w:w="80" w:type="dxa"/>
              <w:start w:w="120" w:type="dxa"/>
              <w:bottom w:w="80" w:type="dxa"/>
              <w:end w:w="120" w:type="dxa"/>
            </w:tcMar>
            <w:vAlign w:val="center"/>
          </w:tcPr>
          <w:p>
            <w:pPr>
              <w:spacing w:after="0"/>
            </w:pPr>
            <w:r>
              <w:rPr>
                <w:sz w:val="17"/>
              </w:rPr>
              <w:t>Ambil daftar stage.</w:t>
            </w:r>
          </w:p>
        </w:tc>
      </w:tr>
      <w:tr>
        <w:tc>
          <w:tcPr>
            <w:tcW w:type="dxa" w:w="4680"/>
            <w:tcMar>
              <w:top w:w="80" w:type="dxa"/>
              <w:start w:w="120" w:type="dxa"/>
              <w:bottom w:w="80" w:type="dxa"/>
              <w:end w:w="120" w:type="dxa"/>
            </w:tcMar>
            <w:vAlign w:val="center"/>
          </w:tcPr>
          <w:p>
            <w:pPr>
              <w:spacing w:after="0"/>
            </w:pPr>
            <w:r>
              <w:rPr>
                <w:sz w:val="17"/>
              </w:rPr>
              <w:t>`saveStage`</w:t>
            </w:r>
          </w:p>
        </w:tc>
        <w:tc>
          <w:tcPr>
            <w:tcW w:type="dxa" w:w="4680"/>
            <w:tcMar>
              <w:top w:w="80" w:type="dxa"/>
              <w:start w:w="120" w:type="dxa"/>
              <w:bottom w:w="80" w:type="dxa"/>
              <w:end w:w="120" w:type="dxa"/>
            </w:tcMar>
            <w:vAlign w:val="center"/>
          </w:tcPr>
          <w:p>
            <w:pPr>
              <w:spacing w:after="0"/>
            </w:pPr>
            <w:r>
              <w:rPr>
                <w:sz w:val="17"/>
              </w:rPr>
              <w:t>Upsert stage.</w:t>
            </w:r>
          </w:p>
        </w:tc>
      </w:tr>
    </w:tbl>
    <w:p/>
    <w:p>
      <w:r>
        <w:t>Stage default:</w:t>
      </w:r>
    </w:p>
    <w:p>
      <w:pPr>
        <w:spacing w:after="160"/>
        <w:ind w:left="216"/>
      </w:pPr>
      <w:r>
        <w:rPr>
          <w:rFonts w:ascii="Courier New" w:hAnsi="Courier New"/>
          <w:color w:val="0F172A"/>
          <w:sz w:val="17"/>
        </w:rPr>
        <w:t>draft</w:t>
        <w:br/>
        <w:t>registration_open</w:t>
        <w:br/>
        <w:t>selection_1</w:t>
        <w:br/>
        <w:t>announcement_live</w:t>
        <w:br/>
        <w:t>bootcamp_active</w:t>
        <w:br/>
        <w:t>final_project</w:t>
        <w:br/>
        <w:t>graduation</w:t>
      </w:r>
    </w:p>
    <w:p>
      <w:pPr>
        <w:pStyle w:val="Heading2"/>
      </w:pPr>
      <w:r>
        <w:t>8.5 Tes Kompetensi</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Action</w:t>
            </w:r>
          </w:p>
        </w:tc>
        <w:tc>
          <w:tcPr>
            <w:tcW w:type="dxa" w:w="4680"/>
            <w:shd w:fill="E8EEF5"/>
            <w:tcMar>
              <w:top w:w="80" w:type="dxa"/>
              <w:start w:w="120" w:type="dxa"/>
              <w:bottom w:w="80" w:type="dxa"/>
              <w:end w:w="120" w:type="dxa"/>
            </w:tcMar>
          </w:tcPr>
          <w:p>
            <w:r>
              <w:rPr>
                <w:b/>
                <w:sz w:val="18"/>
              </w:rPr>
              <w:t>Fungsi</w:t>
            </w:r>
          </w:p>
        </w:tc>
      </w:tr>
      <w:tr>
        <w:tc>
          <w:tcPr>
            <w:tcW w:type="dxa" w:w="4680"/>
            <w:tcMar>
              <w:top w:w="80" w:type="dxa"/>
              <w:start w:w="120" w:type="dxa"/>
              <w:bottom w:w="80" w:type="dxa"/>
              <w:end w:w="120" w:type="dxa"/>
            </w:tcMar>
            <w:vAlign w:val="center"/>
          </w:tcPr>
          <w:p>
            <w:pPr>
              <w:spacing w:after="0"/>
            </w:pPr>
            <w:r>
              <w:rPr>
                <w:sz w:val="17"/>
              </w:rPr>
              <w:t>`getCompetencyQuestions`</w:t>
            </w:r>
          </w:p>
        </w:tc>
        <w:tc>
          <w:tcPr>
            <w:tcW w:type="dxa" w:w="4680"/>
            <w:tcMar>
              <w:top w:w="80" w:type="dxa"/>
              <w:start w:w="120" w:type="dxa"/>
              <w:bottom w:w="80" w:type="dxa"/>
              <w:end w:w="120" w:type="dxa"/>
            </w:tcMar>
            <w:vAlign w:val="center"/>
          </w:tcPr>
          <w:p>
            <w:pPr>
              <w:spacing w:after="0"/>
            </w:pPr>
            <w:r>
              <w:rPr>
                <w:sz w:val="17"/>
              </w:rPr>
              <w:t>Ambil bank soal aktif.</w:t>
            </w:r>
          </w:p>
        </w:tc>
      </w:tr>
      <w:tr>
        <w:tc>
          <w:tcPr>
            <w:tcW w:type="dxa" w:w="4680"/>
            <w:tcMar>
              <w:top w:w="80" w:type="dxa"/>
              <w:start w:w="120" w:type="dxa"/>
              <w:bottom w:w="80" w:type="dxa"/>
              <w:end w:w="120" w:type="dxa"/>
            </w:tcMar>
            <w:vAlign w:val="center"/>
          </w:tcPr>
          <w:p>
            <w:pPr>
              <w:spacing w:after="0"/>
            </w:pPr>
            <w:r>
              <w:rPr>
                <w:sz w:val="17"/>
              </w:rPr>
              <w:t>`startCompetencySession`</w:t>
            </w:r>
          </w:p>
        </w:tc>
        <w:tc>
          <w:tcPr>
            <w:tcW w:type="dxa" w:w="4680"/>
            <w:tcMar>
              <w:top w:w="80" w:type="dxa"/>
              <w:start w:w="120" w:type="dxa"/>
              <w:bottom w:w="80" w:type="dxa"/>
              <w:end w:w="120" w:type="dxa"/>
            </w:tcMar>
            <w:vAlign w:val="center"/>
          </w:tcPr>
          <w:p>
            <w:pPr>
              <w:spacing w:after="0"/>
            </w:pPr>
            <w:r>
              <w:rPr>
                <w:sz w:val="17"/>
              </w:rPr>
              <w:t>Mulai sesi dan simpan status media.</w:t>
            </w:r>
          </w:p>
        </w:tc>
      </w:tr>
      <w:tr>
        <w:tc>
          <w:tcPr>
            <w:tcW w:type="dxa" w:w="4680"/>
            <w:tcMar>
              <w:top w:w="80" w:type="dxa"/>
              <w:start w:w="120" w:type="dxa"/>
              <w:bottom w:w="80" w:type="dxa"/>
              <w:end w:w="120" w:type="dxa"/>
            </w:tcMar>
            <w:vAlign w:val="center"/>
          </w:tcPr>
          <w:p>
            <w:pPr>
              <w:spacing w:after="0"/>
            </w:pPr>
            <w:r>
              <w:rPr>
                <w:sz w:val="17"/>
              </w:rPr>
              <w:t>`heartbeatCompetencySession`</w:t>
            </w:r>
          </w:p>
        </w:tc>
        <w:tc>
          <w:tcPr>
            <w:tcW w:type="dxa" w:w="4680"/>
            <w:tcMar>
              <w:top w:w="80" w:type="dxa"/>
              <w:start w:w="120" w:type="dxa"/>
              <w:bottom w:w="80" w:type="dxa"/>
              <w:end w:w="120" w:type="dxa"/>
            </w:tcMar>
            <w:vAlign w:val="center"/>
          </w:tcPr>
          <w:p>
            <w:pPr>
              <w:spacing w:after="0"/>
            </w:pPr>
            <w:r>
              <w:rPr>
                <w:sz w:val="17"/>
              </w:rPr>
              <w:t>Update live status setiap interval.</w:t>
            </w:r>
          </w:p>
        </w:tc>
      </w:tr>
      <w:tr>
        <w:tc>
          <w:tcPr>
            <w:tcW w:type="dxa" w:w="4680"/>
            <w:tcMar>
              <w:top w:w="80" w:type="dxa"/>
              <w:start w:w="120" w:type="dxa"/>
              <w:bottom w:w="80" w:type="dxa"/>
              <w:end w:w="120" w:type="dxa"/>
            </w:tcMar>
            <w:vAlign w:val="center"/>
          </w:tcPr>
          <w:p>
            <w:pPr>
              <w:spacing w:after="0"/>
            </w:pPr>
            <w:r>
              <w:rPr>
                <w:sz w:val="17"/>
              </w:rPr>
              <w:t>`saveCompetencyAnswer`</w:t>
            </w:r>
          </w:p>
        </w:tc>
        <w:tc>
          <w:tcPr>
            <w:tcW w:type="dxa" w:w="4680"/>
            <w:tcMar>
              <w:top w:w="80" w:type="dxa"/>
              <w:start w:w="120" w:type="dxa"/>
              <w:bottom w:w="80" w:type="dxa"/>
              <w:end w:w="120" w:type="dxa"/>
            </w:tcMar>
            <w:vAlign w:val="center"/>
          </w:tcPr>
          <w:p>
            <w:pPr>
              <w:spacing w:after="0"/>
            </w:pPr>
            <w:r>
              <w:rPr>
                <w:sz w:val="17"/>
              </w:rPr>
              <w:t>Simpan jawaban sementara.</w:t>
            </w:r>
          </w:p>
        </w:tc>
      </w:tr>
      <w:tr>
        <w:tc>
          <w:tcPr>
            <w:tcW w:type="dxa" w:w="4680"/>
            <w:tcMar>
              <w:top w:w="80" w:type="dxa"/>
              <w:start w:w="120" w:type="dxa"/>
              <w:bottom w:w="80" w:type="dxa"/>
              <w:end w:w="120" w:type="dxa"/>
            </w:tcMar>
            <w:vAlign w:val="center"/>
          </w:tcPr>
          <w:p>
            <w:pPr>
              <w:spacing w:after="0"/>
            </w:pPr>
            <w:r>
              <w:rPr>
                <w:sz w:val="17"/>
              </w:rPr>
              <w:t>`submitCompetencyTest`</w:t>
            </w:r>
          </w:p>
        </w:tc>
        <w:tc>
          <w:tcPr>
            <w:tcW w:type="dxa" w:w="4680"/>
            <w:tcMar>
              <w:top w:w="80" w:type="dxa"/>
              <w:start w:w="120" w:type="dxa"/>
              <w:bottom w:w="80" w:type="dxa"/>
              <w:end w:w="120" w:type="dxa"/>
            </w:tcMar>
            <w:vAlign w:val="center"/>
          </w:tcPr>
          <w:p>
            <w:pPr>
              <w:spacing w:after="0"/>
            </w:pPr>
            <w:r>
              <w:rPr>
                <w:sz w:val="17"/>
              </w:rPr>
              <w:t>Submit final dan lock jawaban.</w:t>
            </w:r>
          </w:p>
        </w:tc>
      </w:tr>
      <w:tr>
        <w:tc>
          <w:tcPr>
            <w:tcW w:type="dxa" w:w="4680"/>
            <w:tcMar>
              <w:top w:w="80" w:type="dxa"/>
              <w:start w:w="120" w:type="dxa"/>
              <w:bottom w:w="80" w:type="dxa"/>
              <w:end w:w="120" w:type="dxa"/>
            </w:tcMar>
            <w:vAlign w:val="center"/>
          </w:tcPr>
          <w:p>
            <w:pPr>
              <w:spacing w:after="0"/>
            </w:pPr>
            <w:r>
              <w:rPr>
                <w:sz w:val="17"/>
              </w:rPr>
              <w:t>`getCompetencySessions`</w:t>
            </w:r>
          </w:p>
        </w:tc>
        <w:tc>
          <w:tcPr>
            <w:tcW w:type="dxa" w:w="4680"/>
            <w:tcMar>
              <w:top w:w="80" w:type="dxa"/>
              <w:start w:w="120" w:type="dxa"/>
              <w:bottom w:w="80" w:type="dxa"/>
              <w:end w:w="120" w:type="dxa"/>
            </w:tcMar>
            <w:vAlign w:val="center"/>
          </w:tcPr>
          <w:p>
            <w:pPr>
              <w:spacing w:after="0"/>
            </w:pPr>
            <w:r>
              <w:rPr>
                <w:sz w:val="17"/>
              </w:rPr>
              <w:t>Admin monitor sesi peserta.</w:t>
            </w:r>
          </w:p>
        </w:tc>
      </w:tr>
    </w:tbl>
    <w:p/>
    <w:p>
      <w:r>
        <w:t xml:space="preserve">Contoh </w:t>
      </w:r>
      <w:r>
        <w:rPr>
          <w:rFonts w:ascii="Courier New" w:hAnsi="Courier New"/>
          <w:color w:val="1F4D78"/>
          <w:sz w:val="18"/>
        </w:rPr>
        <w:t>startCompetencySession</w:t>
      </w:r>
      <w:r>
        <w:t>:</w:t>
      </w:r>
    </w:p>
    <w:p>
      <w:pPr>
        <w:spacing w:after="160"/>
        <w:ind w:left="216"/>
      </w:pPr>
      <w:r>
        <w:rPr>
          <w:rFonts w:ascii="Courier New" w:hAnsi="Courier New"/>
          <w:color w:val="0F172A"/>
          <w:sz w:val="17"/>
        </w:rPr>
        <w:t>{</w:t>
        <w:br/>
        <w:t xml:space="preserve">  "action": "startCompetencySession",</w:t>
        <w:br/>
        <w:t xml:space="preserve">  "session_id": "ct_3276010101010001_1710000000000",</w:t>
        <w:br/>
        <w:t xml:space="preserve">  "nik": "3276010101010001",</w:t>
        <w:br/>
        <w:t xml:space="preserve">  "nama_lengkap": "Alya Putri Demo",</w:t>
        <w:br/>
        <w:t xml:space="preserve">  "camera_status": "granted",</w:t>
        <w:br/>
        <w:t xml:space="preserve">  "mic_status": "granted",</w:t>
        <w:br/>
        <w:t xml:space="preserve">  "total_questions": 115</w:t>
        <w:br/>
        <w:t>}</w:t>
      </w:r>
    </w:p>
    <w:p>
      <w:r>
        <w:t xml:space="preserve">Contoh </w:t>
      </w:r>
      <w:r>
        <w:rPr>
          <w:rFonts w:ascii="Courier New" w:hAnsi="Courier New"/>
          <w:color w:val="1F4D78"/>
          <w:sz w:val="18"/>
        </w:rPr>
        <w:t>heartbeatCompetencySession</w:t>
      </w:r>
      <w:r>
        <w:t>:</w:t>
      </w:r>
    </w:p>
    <w:p>
      <w:pPr>
        <w:spacing w:after="160"/>
        <w:ind w:left="216"/>
      </w:pPr>
      <w:r>
        <w:rPr>
          <w:rFonts w:ascii="Courier New" w:hAnsi="Courier New"/>
          <w:color w:val="0F172A"/>
          <w:sz w:val="17"/>
        </w:rPr>
        <w:t>{</w:t>
        <w:br/>
        <w:t xml:space="preserve">  "action": "heartbeatCompetencySession",</w:t>
        <w:br/>
        <w:t xml:space="preserve">  "session_id": "ct_3276010101010001_1710000000000",</w:t>
        <w:br/>
        <w:t xml:space="preserve">  "nik": "3276010101010001",</w:t>
        <w:br/>
        <w:t xml:space="preserve">  "status": "started",</w:t>
        <w:br/>
        <w:t xml:space="preserve">  "answered_count": 20,</w:t>
        <w:br/>
        <w:t xml:space="preserve">  "total_questions": 115,</w:t>
        <w:br/>
        <w:t xml:space="preserve">  "active_section": "logic",</w:t>
        <w:br/>
        <w:t xml:space="preserve">  "section_remaining": {</w:t>
        <w:br/>
        <w:t xml:space="preserve">    "math": 0,</w:t>
        <w:br/>
        <w:t xml:space="preserve">    "logic": 2500,</w:t>
        <w:br/>
        <w:t xml:space="preserve">    "psychology": 3600</w:t>
        <w:br/>
        <w:t xml:space="preserve">  },</w:t>
        <w:br/>
        <w:t xml:space="preserve">  "completed_sections": ["math"],</w:t>
        <w:br/>
        <w:t xml:space="preserve">  "focus_flags": 1,</w:t>
        <w:br/>
        <w:t xml:space="preserve">  "page_visible": true</w:t>
        <w:br/>
        <w:t>}</w:t>
      </w:r>
    </w:p>
    <w:p>
      <w:pPr>
        <w:pStyle w:val="Heading2"/>
      </w:pPr>
      <w:r>
        <w:t>8.6 Final Project</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Action</w:t>
            </w:r>
          </w:p>
        </w:tc>
        <w:tc>
          <w:tcPr>
            <w:tcW w:type="dxa" w:w="4680"/>
            <w:shd w:fill="E8EEF5"/>
            <w:tcMar>
              <w:top w:w="80" w:type="dxa"/>
              <w:start w:w="120" w:type="dxa"/>
              <w:bottom w:w="80" w:type="dxa"/>
              <w:end w:w="120" w:type="dxa"/>
            </w:tcMar>
          </w:tcPr>
          <w:p>
            <w:r>
              <w:rPr>
                <w:b/>
                <w:sz w:val="18"/>
              </w:rPr>
              <w:t>Fungsi</w:t>
            </w:r>
          </w:p>
        </w:tc>
      </w:tr>
      <w:tr>
        <w:tc>
          <w:tcPr>
            <w:tcW w:type="dxa" w:w="4680"/>
            <w:tcMar>
              <w:top w:w="80" w:type="dxa"/>
              <w:start w:w="120" w:type="dxa"/>
              <w:bottom w:w="80" w:type="dxa"/>
              <w:end w:w="120" w:type="dxa"/>
            </w:tcMar>
            <w:vAlign w:val="center"/>
          </w:tcPr>
          <w:p>
            <w:pPr>
              <w:spacing w:after="0"/>
            </w:pPr>
            <w:r>
              <w:rPr>
                <w:sz w:val="17"/>
              </w:rPr>
              <w:t>`getFinalProjects`</w:t>
            </w:r>
          </w:p>
        </w:tc>
        <w:tc>
          <w:tcPr>
            <w:tcW w:type="dxa" w:w="4680"/>
            <w:tcMar>
              <w:top w:w="80" w:type="dxa"/>
              <w:start w:w="120" w:type="dxa"/>
              <w:bottom w:w="80" w:type="dxa"/>
              <w:end w:w="120" w:type="dxa"/>
            </w:tcMar>
            <w:vAlign w:val="center"/>
          </w:tcPr>
          <w:p>
            <w:pPr>
              <w:spacing w:after="0"/>
            </w:pPr>
            <w:r>
              <w:rPr>
                <w:sz w:val="17"/>
              </w:rPr>
              <w:t>Ambil daftar project.</w:t>
            </w:r>
          </w:p>
        </w:tc>
      </w:tr>
      <w:tr>
        <w:tc>
          <w:tcPr>
            <w:tcW w:type="dxa" w:w="4680"/>
            <w:tcMar>
              <w:top w:w="80" w:type="dxa"/>
              <w:start w:w="120" w:type="dxa"/>
              <w:bottom w:w="80" w:type="dxa"/>
              <w:end w:w="120" w:type="dxa"/>
            </w:tcMar>
            <w:vAlign w:val="center"/>
          </w:tcPr>
          <w:p>
            <w:pPr>
              <w:spacing w:after="0"/>
            </w:pPr>
            <w:r>
              <w:rPr>
                <w:sz w:val="17"/>
              </w:rPr>
              <w:t>`submitFinalProject`</w:t>
            </w:r>
          </w:p>
        </w:tc>
        <w:tc>
          <w:tcPr>
            <w:tcW w:type="dxa" w:w="4680"/>
            <w:tcMar>
              <w:top w:w="80" w:type="dxa"/>
              <w:start w:w="120" w:type="dxa"/>
              <w:bottom w:w="80" w:type="dxa"/>
              <w:end w:w="120" w:type="dxa"/>
            </w:tcMar>
            <w:vAlign w:val="center"/>
          </w:tcPr>
          <w:p>
            <w:pPr>
              <w:spacing w:after="0"/>
            </w:pPr>
            <w:r>
              <w:rPr>
                <w:sz w:val="17"/>
              </w:rPr>
              <w:t>Simpan submission dari halaman Projects.</w:t>
            </w:r>
          </w:p>
        </w:tc>
      </w:tr>
      <w:tr>
        <w:tc>
          <w:tcPr>
            <w:tcW w:type="dxa" w:w="4680"/>
            <w:tcMar>
              <w:top w:w="80" w:type="dxa"/>
              <w:start w:w="120" w:type="dxa"/>
              <w:bottom w:w="80" w:type="dxa"/>
              <w:end w:w="120" w:type="dxa"/>
            </w:tcMar>
            <w:vAlign w:val="center"/>
          </w:tcPr>
          <w:p>
            <w:pPr>
              <w:spacing w:after="0"/>
            </w:pPr>
            <w:r>
              <w:rPr>
                <w:sz w:val="17"/>
              </w:rPr>
              <w:t>`saveFinalProject`</w:t>
            </w:r>
          </w:p>
        </w:tc>
        <w:tc>
          <w:tcPr>
            <w:tcW w:type="dxa" w:w="4680"/>
            <w:tcMar>
              <w:top w:w="80" w:type="dxa"/>
              <w:start w:w="120" w:type="dxa"/>
              <w:bottom w:w="80" w:type="dxa"/>
              <w:end w:w="120" w:type="dxa"/>
            </w:tcMar>
            <w:vAlign w:val="center"/>
          </w:tcPr>
          <w:p>
            <w:pPr>
              <w:spacing w:after="0"/>
            </w:pPr>
            <w:r>
              <w:rPr>
                <w:sz w:val="17"/>
              </w:rPr>
              <w:t>Action GAS lama untuk upsert project.</w:t>
            </w:r>
          </w:p>
        </w:tc>
      </w:tr>
    </w:tbl>
    <w:p/>
    <w:p>
      <w:r>
        <w:t>Contoh submission:</w:t>
      </w:r>
    </w:p>
    <w:p>
      <w:pPr>
        <w:spacing w:after="160"/>
        <w:ind w:left="216"/>
      </w:pPr>
      <w:r>
        <w:rPr>
          <w:rFonts w:ascii="Courier New" w:hAnsi="Courier New"/>
          <w:color w:val="0F172A"/>
          <w:sz w:val="17"/>
        </w:rPr>
        <w:t>{</w:t>
        <w:br/>
        <w:t xml:space="preserve">  "action": "submitFinalProject",</w:t>
        <w:br/>
        <w:t xml:space="preserve">  "teamName": "Team Aurora",</w:t>
        <w:br/>
        <w:t xml:space="preserve">  "title": "AI Mentor Matching System",</w:t>
        <w:br/>
        <w:t xml:space="preserve">  "members": "Nadia\nPutri\nSalma",</w:t>
        <w:br/>
        <w:t xml:space="preserve">  "institution": "Universitas Indonesia",</w:t>
        <w:br/>
        <w:t xml:space="preserve">  "track": "AI Product",</w:t>
        <w:br/>
        <w:t xml:space="preserve">  "deckUrl": "https://drive.google.com/...",</w:t>
        <w:br/>
        <w:t xml:space="preserve">  "demoUrl": "https://...",</w:t>
        <w:br/>
        <w:t xml:space="preserve">  "repoUrl": "https://github.com/...",</w:t>
        <w:br/>
        <w:t xml:space="preserve">  "overview": "Ringkasan solusi",</w:t>
        <w:br/>
        <w:t xml:space="preserve">  "details": "Metode, model, dataset, evaluasi"</w:t>
        <w:br/>
        <w:t>}</w:t>
      </w:r>
    </w:p>
    <w:p>
      <w:pPr>
        <w:pStyle w:val="Heading1"/>
      </w:pPr>
      <w:r>
        <w:t>9. Alur Operasional Program</w:t>
      </w:r>
    </w:p>
    <w:p>
      <w:pPr>
        <w:pStyle w:val="Heading2"/>
      </w:pPr>
      <w:r>
        <w:t>9.1 Pendaftaran</w:t>
      </w:r>
    </w:p>
    <w:p>
      <w:pPr>
        <w:pStyle w:val="ListNumber"/>
      </w:pPr>
      <w:r>
        <w:t xml:space="preserve">Admin membuka </w:t>
      </w:r>
      <w:r>
        <w:rPr>
          <w:rFonts w:ascii="Courier New" w:hAnsi="Courier New"/>
          <w:color w:val="1F4D78"/>
          <w:sz w:val="18"/>
        </w:rPr>
        <w:t>registrationOpen</w:t>
      </w:r>
      <w:r>
        <w:t xml:space="preserve"> di Global Settings.</w:t>
      </w:r>
    </w:p>
    <w:p>
      <w:pPr>
        <w:pStyle w:val="ListNumber"/>
      </w:pPr>
      <w:r>
        <w:t xml:space="preserve">Peserta membuka </w:t>
      </w:r>
      <w:r>
        <w:rPr>
          <w:rFonts w:ascii="Courier New" w:hAnsi="Courier New"/>
          <w:color w:val="1F4D78"/>
          <w:sz w:val="18"/>
        </w:rPr>
        <w:t>#/register</w:t>
      </w:r>
      <w:r>
        <w:t>.</w:t>
      </w:r>
    </w:p>
    <w:p>
      <w:pPr>
        <w:pStyle w:val="ListNumber"/>
      </w:pPr>
      <w:r/>
      <w:r>
        <w:rPr>
          <w:rFonts w:ascii="Courier New" w:hAnsi="Courier New"/>
          <w:color w:val="1F4D78"/>
          <w:sz w:val="18"/>
        </w:rPr>
        <w:t>register.js</w:t>
      </w:r>
      <w:r>
        <w:t xml:space="preserve"> memvalidasi form, NIK, domisili, word count essay, dan field dinamis.</w:t>
      </w:r>
    </w:p>
    <w:p>
      <w:pPr>
        <w:pStyle w:val="ListNumber"/>
      </w:pPr>
      <w:r>
        <w:t xml:space="preserve">Data dikirim ke GAS action </w:t>
      </w:r>
      <w:r>
        <w:rPr>
          <w:rFonts w:ascii="Courier New" w:hAnsi="Courier New"/>
          <w:color w:val="1F4D78"/>
          <w:sz w:val="18"/>
        </w:rPr>
        <w:t>register</w:t>
      </w:r>
      <w:r>
        <w:t>.</w:t>
      </w:r>
    </w:p>
    <w:p>
      <w:pPr>
        <w:pStyle w:val="ListNumber"/>
      </w:pPr>
      <w:r>
        <w:t xml:space="preserve">Baris masuk ke </w:t>
      </w:r>
      <w:r>
        <w:rPr>
          <w:rFonts w:ascii="Courier New" w:hAnsi="Courier New"/>
          <w:color w:val="1F4D78"/>
          <w:sz w:val="18"/>
        </w:rPr>
        <w:t>Participants</w:t>
      </w:r>
      <w:r>
        <w:t xml:space="preserve"> dengan </w:t>
      </w:r>
      <w:r>
        <w:rPr>
          <w:rFonts w:ascii="Courier New" w:hAnsi="Courier New"/>
          <w:color w:val="1F4D78"/>
          <w:sz w:val="18"/>
        </w:rPr>
        <w:t>status_seleksi = pending</w:t>
      </w:r>
      <w:r>
        <w:t xml:space="preserve"> dan </w:t>
      </w:r>
      <w:r>
        <w:rPr>
          <w:rFonts w:ascii="Courier New" w:hAnsi="Courier New"/>
          <w:color w:val="1F4D78"/>
          <w:sz w:val="18"/>
        </w:rPr>
        <w:t>participant_stage = registered</w:t>
      </w:r>
      <w:r>
        <w:t>.</w:t>
      </w:r>
    </w:p>
    <w:p>
      <w:pPr>
        <w:pStyle w:val="ListNumber"/>
      </w:pPr>
      <w:r>
        <w:t>Admin melihat data di dashboard.</w:t>
      </w:r>
    </w:p>
    <w:p>
      <w:pPr>
        <w:pStyle w:val="Heading2"/>
      </w:pPr>
      <w:r>
        <w:t>9.2 Seleksi Tahap 1 dan AI Pre-Screening</w:t>
      </w:r>
    </w:p>
    <w:p>
      <w:pPr>
        <w:pStyle w:val="ListNumber"/>
      </w:pPr>
      <w:r>
        <w:t xml:space="preserve">Admin membuka </w:t>
      </w:r>
      <w:r>
        <w:rPr>
          <w:rFonts w:ascii="Courier New" w:hAnsi="Courier New"/>
          <w:color w:val="1F4D78"/>
          <w:sz w:val="18"/>
        </w:rPr>
        <w:t>#/ai-prescreening</w:t>
      </w:r>
      <w:r>
        <w:t>.</w:t>
      </w:r>
    </w:p>
    <w:p>
      <w:pPr>
        <w:pStyle w:val="ListNumber"/>
      </w:pPr>
      <w:r>
        <w:t xml:space="preserve">Sistem mengambil peserta via </w:t>
      </w:r>
      <w:r>
        <w:rPr>
          <w:rFonts w:ascii="Courier New" w:hAnsi="Courier New"/>
          <w:color w:val="1F4D78"/>
          <w:sz w:val="18"/>
        </w:rPr>
        <w:t>getData</w:t>
      </w:r>
      <w:r>
        <w:t>.</w:t>
      </w:r>
    </w:p>
    <w:p>
      <w:pPr>
        <w:pStyle w:val="ListNumber"/>
      </w:pPr>
      <w:r>
        <w:t xml:space="preserve">Admin menjalankan </w:t>
      </w:r>
      <w:r>
        <w:rPr>
          <w:rFonts w:ascii="Courier New" w:hAnsi="Courier New"/>
          <w:color w:val="1F4D78"/>
          <w:sz w:val="18"/>
        </w:rPr>
        <w:t>runAiAnalysis</w:t>
      </w:r>
      <w:r>
        <w:t xml:space="preserve"> per peserta.</w:t>
      </w:r>
    </w:p>
    <w:p>
      <w:pPr>
        <w:pStyle w:val="ListNumber"/>
      </w:pPr>
      <w:r>
        <w:t xml:space="preserve">GAS mengisi </w:t>
      </w:r>
      <w:r>
        <w:rPr>
          <w:rFonts w:ascii="Courier New" w:hAnsi="Courier New"/>
          <w:color w:val="1F4D78"/>
          <w:sz w:val="18"/>
        </w:rPr>
        <w:t>is_scanned</w:t>
      </w:r>
      <w:r>
        <w:t xml:space="preserve">, </w:t>
      </w:r>
      <w:r>
        <w:rPr>
          <w:rFonts w:ascii="Courier New" w:hAnsi="Courier New"/>
          <w:color w:val="1F4D78"/>
          <w:sz w:val="18"/>
        </w:rPr>
        <w:t>ai_summary</w:t>
      </w:r>
      <w:r>
        <w:t xml:space="preserve">, </w:t>
      </w:r>
      <w:r>
        <w:rPr>
          <w:rFonts w:ascii="Courier New" w:hAnsi="Courier New"/>
          <w:color w:val="1F4D78"/>
          <w:sz w:val="18"/>
        </w:rPr>
        <w:t>ai_motivation</w:t>
      </w:r>
      <w:r>
        <w:t xml:space="preserve">, </w:t>
      </w:r>
      <w:r>
        <w:rPr>
          <w:rFonts w:ascii="Courier New" w:hAnsi="Courier New"/>
          <w:color w:val="1F4D78"/>
          <w:sz w:val="18"/>
        </w:rPr>
        <w:t>ai_skills</w:t>
      </w:r>
      <w:r>
        <w:t xml:space="preserve">, dan </w:t>
      </w:r>
      <w:r>
        <w:rPr>
          <w:rFonts w:ascii="Courier New" w:hAnsi="Courier New"/>
          <w:color w:val="1F4D78"/>
          <w:sz w:val="18"/>
        </w:rPr>
        <w:t>ai_score</w:t>
      </w:r>
      <w:r>
        <w:t>.</w:t>
      </w:r>
    </w:p>
    <w:p>
      <w:pPr>
        <w:pStyle w:val="ListNumber"/>
      </w:pPr>
      <w:r>
        <w:t xml:space="preserve">Dashboard/skoring dapat menetapkan status </w:t>
      </w:r>
      <w:r>
        <w:rPr>
          <w:rFonts w:ascii="Courier New" w:hAnsi="Courier New"/>
          <w:color w:val="1F4D78"/>
          <w:sz w:val="18"/>
        </w:rPr>
        <w:t>lolos</w:t>
      </w:r>
      <w:r>
        <w:t xml:space="preserve"> atau </w:t>
      </w:r>
      <w:r>
        <w:rPr>
          <w:rFonts w:ascii="Courier New" w:hAnsi="Courier New"/>
          <w:color w:val="1F4D78"/>
          <w:sz w:val="18"/>
        </w:rPr>
        <w:t>gugur</w:t>
      </w:r>
      <w:r>
        <w:t>.</w:t>
      </w:r>
    </w:p>
    <w:p>
      <w:pPr>
        <w:pStyle w:val="ListNumber"/>
      </w:pPr>
      <w:r>
        <w:t xml:space="preserve">Jika </w:t>
      </w:r>
      <w:r>
        <w:rPr>
          <w:rFonts w:ascii="Courier New" w:hAnsi="Courier New"/>
          <w:color w:val="1F4D78"/>
          <w:sz w:val="18"/>
        </w:rPr>
        <w:t>lolos</w:t>
      </w:r>
      <w:r>
        <w:t xml:space="preserve">, </w:t>
      </w:r>
      <w:r>
        <w:rPr>
          <w:rFonts w:ascii="Courier New" w:hAnsi="Courier New"/>
          <w:color w:val="1F4D78"/>
          <w:sz w:val="18"/>
        </w:rPr>
        <w:t>participant_stage</w:t>
      </w:r>
      <w:r>
        <w:t xml:space="preserve"> menjadi </w:t>
      </w:r>
      <w:r>
        <w:rPr>
          <w:rFonts w:ascii="Courier New" w:hAnsi="Courier New"/>
          <w:color w:val="1F4D78"/>
          <w:sz w:val="18"/>
        </w:rPr>
        <w:t>accepted_stage_1</w:t>
      </w:r>
      <w:r>
        <w:t>.</w:t>
      </w:r>
    </w:p>
    <w:p>
      <w:pPr>
        <w:pStyle w:val="Heading2"/>
      </w:pPr>
      <w:r>
        <w:t>9.3 Pengumuman Tahap 1, Tahap 2, dan Final</w:t>
      </w:r>
    </w:p>
    <w:p>
      <w:r>
        <w:t>Route pengumuman: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Route</w:t>
            </w:r>
          </w:p>
        </w:tc>
        <w:tc>
          <w:tcPr>
            <w:tcW w:type="dxa" w:w="3120"/>
            <w:shd w:fill="E8EEF5"/>
            <w:tcMar>
              <w:top w:w="80" w:type="dxa"/>
              <w:start w:w="120" w:type="dxa"/>
              <w:bottom w:w="80" w:type="dxa"/>
              <w:end w:w="120" w:type="dxa"/>
            </w:tcMar>
          </w:tcPr>
          <w:p>
            <w:r>
              <w:rPr>
                <w:b/>
                <w:sz w:val="18"/>
              </w:rPr>
              <w:t>Tahap</w:t>
            </w:r>
          </w:p>
        </w:tc>
        <w:tc>
          <w:tcPr>
            <w:tcW w:type="dxa" w:w="3120"/>
            <w:shd w:fill="E8EEF5"/>
            <w:tcMar>
              <w:top w:w="80" w:type="dxa"/>
              <w:start w:w="120" w:type="dxa"/>
              <w:bottom w:w="80" w:type="dxa"/>
              <w:end w:w="120" w:type="dxa"/>
            </w:tcMar>
          </w:tcPr>
          <w:p>
            <w:r>
              <w:rPr>
                <w:b/>
                <w:sz w:val="18"/>
              </w:rPr>
              <w:t>Status yang Dibaca</w:t>
            </w:r>
          </w:p>
        </w:tc>
      </w:tr>
      <w:tr>
        <w:tc>
          <w:tcPr>
            <w:tcW w:type="dxa" w:w="3120"/>
            <w:tcMar>
              <w:top w:w="80" w:type="dxa"/>
              <w:start w:w="120" w:type="dxa"/>
              <w:bottom w:w="80" w:type="dxa"/>
              <w:end w:w="120" w:type="dxa"/>
            </w:tcMar>
            <w:vAlign w:val="center"/>
          </w:tcPr>
          <w:p>
            <w:pPr>
              <w:spacing w:after="0"/>
            </w:pPr>
            <w:r>
              <w:rPr>
                <w:sz w:val="17"/>
              </w:rPr>
              <w:t>`#/announcement-stage-1`</w:t>
            </w:r>
          </w:p>
        </w:tc>
        <w:tc>
          <w:tcPr>
            <w:tcW w:type="dxa" w:w="3120"/>
            <w:tcMar>
              <w:top w:w="80" w:type="dxa"/>
              <w:start w:w="120" w:type="dxa"/>
              <w:bottom w:w="80" w:type="dxa"/>
              <w:end w:w="120" w:type="dxa"/>
            </w:tcMar>
            <w:vAlign w:val="center"/>
          </w:tcPr>
          <w:p>
            <w:pPr>
              <w:spacing w:after="0"/>
            </w:pPr>
            <w:r>
              <w:rPr>
                <w:sz w:val="17"/>
              </w:rPr>
              <w:t>Lolos tahap 1</w:t>
            </w:r>
          </w:p>
        </w:tc>
        <w:tc>
          <w:tcPr>
            <w:tcW w:type="dxa" w:w="3120"/>
            <w:tcMar>
              <w:top w:w="80" w:type="dxa"/>
              <w:start w:w="120" w:type="dxa"/>
              <w:bottom w:w="80" w:type="dxa"/>
              <w:end w:w="120" w:type="dxa"/>
            </w:tcMar>
            <w:vAlign w:val="center"/>
          </w:tcPr>
          <w:p>
            <w:pPr>
              <w:spacing w:after="0"/>
            </w:pPr>
            <w:r>
              <w:rPr>
                <w:sz w:val="17"/>
              </w:rPr>
              <w:t>`status_seleksi` atau `status_tahap_1`</w:t>
            </w:r>
          </w:p>
        </w:tc>
      </w:tr>
      <w:tr>
        <w:tc>
          <w:tcPr>
            <w:tcW w:type="dxa" w:w="3120"/>
            <w:tcMar>
              <w:top w:w="80" w:type="dxa"/>
              <w:start w:w="120" w:type="dxa"/>
              <w:bottom w:w="80" w:type="dxa"/>
              <w:end w:w="120" w:type="dxa"/>
            </w:tcMar>
            <w:vAlign w:val="center"/>
          </w:tcPr>
          <w:p>
            <w:pPr>
              <w:spacing w:after="0"/>
            </w:pPr>
            <w:r>
              <w:rPr>
                <w:sz w:val="17"/>
              </w:rPr>
              <w:t>`#/announcement-stage-2`</w:t>
            </w:r>
          </w:p>
        </w:tc>
        <w:tc>
          <w:tcPr>
            <w:tcW w:type="dxa" w:w="3120"/>
            <w:tcMar>
              <w:top w:w="80" w:type="dxa"/>
              <w:start w:w="120" w:type="dxa"/>
              <w:bottom w:w="80" w:type="dxa"/>
              <w:end w:w="120" w:type="dxa"/>
            </w:tcMar>
            <w:vAlign w:val="center"/>
          </w:tcPr>
          <w:p>
            <w:pPr>
              <w:spacing w:after="0"/>
            </w:pPr>
            <w:r>
              <w:rPr>
                <w:sz w:val="17"/>
              </w:rPr>
              <w:t>Lolos tahap 2</w:t>
            </w:r>
          </w:p>
        </w:tc>
        <w:tc>
          <w:tcPr>
            <w:tcW w:type="dxa" w:w="3120"/>
            <w:tcMar>
              <w:top w:w="80" w:type="dxa"/>
              <w:start w:w="120" w:type="dxa"/>
              <w:bottom w:w="80" w:type="dxa"/>
              <w:end w:w="120" w:type="dxa"/>
            </w:tcMar>
            <w:vAlign w:val="center"/>
          </w:tcPr>
          <w:p>
            <w:pPr>
              <w:spacing w:after="0"/>
            </w:pPr>
            <w:r>
              <w:rPr>
                <w:sz w:val="17"/>
              </w:rPr>
              <w:t>`status_tahap_2`, `status_seleksi_tahap2`, `competency_status`, atau `participant_stage`</w:t>
            </w:r>
          </w:p>
        </w:tc>
      </w:tr>
      <w:tr>
        <w:tc>
          <w:tcPr>
            <w:tcW w:type="dxa" w:w="3120"/>
            <w:tcMar>
              <w:top w:w="80" w:type="dxa"/>
              <w:start w:w="120" w:type="dxa"/>
              <w:bottom w:w="80" w:type="dxa"/>
              <w:end w:w="120" w:type="dxa"/>
            </w:tcMar>
            <w:vAlign w:val="center"/>
          </w:tcPr>
          <w:p>
            <w:pPr>
              <w:spacing w:after="0"/>
            </w:pPr>
            <w:r>
              <w:rPr>
                <w:sz w:val="17"/>
              </w:rPr>
              <w:t>`#/announcement-final`</w:t>
            </w:r>
          </w:p>
        </w:tc>
        <w:tc>
          <w:tcPr>
            <w:tcW w:type="dxa" w:w="3120"/>
            <w:tcMar>
              <w:top w:w="80" w:type="dxa"/>
              <w:start w:w="120" w:type="dxa"/>
              <w:bottom w:w="80" w:type="dxa"/>
              <w:end w:w="120" w:type="dxa"/>
            </w:tcMar>
            <w:vAlign w:val="center"/>
          </w:tcPr>
          <w:p>
            <w:pPr>
              <w:spacing w:after="0"/>
            </w:pPr>
            <w:r>
              <w:rPr>
                <w:sz w:val="17"/>
              </w:rPr>
              <w:t>Final</w:t>
            </w:r>
          </w:p>
        </w:tc>
        <w:tc>
          <w:tcPr>
            <w:tcW w:type="dxa" w:w="3120"/>
            <w:tcMar>
              <w:top w:w="80" w:type="dxa"/>
              <w:start w:w="120" w:type="dxa"/>
              <w:bottom w:w="80" w:type="dxa"/>
              <w:end w:w="120" w:type="dxa"/>
            </w:tcMar>
            <w:vAlign w:val="center"/>
          </w:tcPr>
          <w:p>
            <w:pPr>
              <w:spacing w:after="0"/>
            </w:pPr>
            <w:r>
              <w:rPr>
                <w:sz w:val="17"/>
              </w:rPr>
              <w:t>`status_final`, `final_status`, `graduation_status`, atau `certificate_status`</w:t>
            </w:r>
          </w:p>
        </w:tc>
      </w:tr>
    </w:tbl>
    <w:p/>
    <w:p>
      <w:r>
        <w:t>Portal pengumuman dikontrol oleh:</w:t>
      </w:r>
    </w:p>
    <w:p>
      <w:pPr>
        <w:pStyle w:val="ListBullet"/>
      </w:pPr>
      <w:r/>
      <w:r>
        <w:rPr>
          <w:rFonts w:ascii="Courier New" w:hAnsi="Courier New"/>
          <w:color w:val="1F4D78"/>
          <w:sz w:val="18"/>
        </w:rPr>
        <w:t>announcementLive</w:t>
      </w:r>
      <w:r/>
    </w:p>
    <w:p>
      <w:pPr>
        <w:pStyle w:val="ListBullet"/>
      </w:pPr>
      <w:r/>
      <w:r>
        <w:rPr>
          <w:rFonts w:ascii="Courier New" w:hAnsi="Courier New"/>
          <w:color w:val="1F4D78"/>
          <w:sz w:val="18"/>
        </w:rPr>
        <w:t>announcementLaunchAt</w:t>
      </w:r>
      <w:r/>
    </w:p>
    <w:p>
      <w:r>
        <w:t>Jika belum live dan ada jadwal launch di masa depan, halaman menampilkan countdown dan otomatis reload saat waktu tiba.</w:t>
      </w:r>
    </w:p>
    <w:p>
      <w:pPr>
        <w:pStyle w:val="Heading2"/>
      </w:pPr>
      <w:r>
        <w:t>9.4 Profil Peserta</w:t>
      </w:r>
    </w:p>
    <w:p>
      <w:pPr>
        <w:pStyle w:val="ListNumber"/>
      </w:pPr>
      <w:r>
        <w:t xml:space="preserve">Admin membuka </w:t>
      </w:r>
      <w:r>
        <w:rPr>
          <w:rFonts w:ascii="Courier New" w:hAnsi="Courier New"/>
          <w:color w:val="1F4D78"/>
          <w:sz w:val="18"/>
        </w:rPr>
        <w:t>participantPortalOpen</w:t>
      </w:r>
      <w:r>
        <w:t>.</w:t>
      </w:r>
    </w:p>
    <w:p>
      <w:pPr>
        <w:pStyle w:val="ListNumber"/>
      </w:pPr>
      <w:r>
        <w:t xml:space="preserve">Peserta membuka </w:t>
      </w:r>
      <w:r>
        <w:rPr>
          <w:rFonts w:ascii="Courier New" w:hAnsi="Courier New"/>
          <w:color w:val="1F4D78"/>
          <w:sz w:val="18"/>
        </w:rPr>
        <w:t>#/profile</w:t>
      </w:r>
      <w:r>
        <w:t>.</w:t>
      </w:r>
    </w:p>
    <w:p>
      <w:pPr>
        <w:pStyle w:val="ListNumber"/>
      </w:pPr>
      <w:r>
        <w:t>Jika password belum ada, peserta membuat password baru.</w:t>
      </w:r>
    </w:p>
    <w:p>
      <w:pPr>
        <w:pStyle w:val="ListNumber"/>
      </w:pPr>
      <w:r>
        <w:t xml:space="preserve">Password disimpan ke </w:t>
      </w:r>
      <w:r>
        <w:rPr>
          <w:rFonts w:ascii="Courier New" w:hAnsi="Courier New"/>
          <w:color w:val="1F4D78"/>
          <w:sz w:val="18"/>
        </w:rPr>
        <w:t>participant_password</w:t>
      </w:r>
      <w:r>
        <w:t>.</w:t>
      </w:r>
    </w:p>
    <w:p>
      <w:pPr>
        <w:pStyle w:val="ListNumber"/>
      </w:pPr>
      <w:r>
        <w:t>Peserta login dengan NIK dan password.</w:t>
      </w:r>
    </w:p>
    <w:p>
      <w:pPr>
        <w:pStyle w:val="ListNumber"/>
      </w:pPr>
      <w:r>
        <w:t xml:space="preserve">Data profil diambil dari </w:t>
      </w:r>
      <w:r>
        <w:rPr>
          <w:rFonts w:ascii="Courier New" w:hAnsi="Courier New"/>
          <w:color w:val="1F4D78"/>
          <w:sz w:val="18"/>
        </w:rPr>
        <w:t>Participants</w:t>
      </w:r>
      <w:r>
        <w:t xml:space="preserve"> dengan NIK sebagai anchor.</w:t>
      </w:r>
    </w:p>
    <w:p>
      <w:pPr>
        <w:pStyle w:val="ListNumber"/>
      </w:pPr>
      <w:r>
        <w:t>Peserta boleh mengedit profil kecuali NIK.</w:t>
      </w:r>
    </w:p>
    <w:p>
      <w:pPr>
        <w:pStyle w:val="Heading2"/>
      </w:pPr>
      <w:r>
        <w:t>9.5 Seleksi Tahap 2 - Tes Kompetensi</w:t>
      </w:r>
    </w:p>
    <w:p>
      <w:r>
        <w:t>Prasyarat:</w:t>
      </w:r>
    </w:p>
    <w:p>
      <w:pPr>
        <w:pStyle w:val="ListBullet"/>
      </w:pPr>
      <w:r>
        <w:t>Peserta harus lolos tahap 1.</w:t>
      </w:r>
    </w:p>
    <w:p>
      <w:pPr>
        <w:pStyle w:val="ListBullet"/>
      </w:pPr>
      <w:r>
        <w:t xml:space="preserve">Status diterima: </w:t>
      </w:r>
      <w:r>
        <w:rPr>
          <w:rFonts w:ascii="Courier New" w:hAnsi="Courier New"/>
          <w:color w:val="1F4D78"/>
          <w:sz w:val="18"/>
        </w:rPr>
        <w:t>lolos</w:t>
      </w:r>
      <w:r>
        <w:t xml:space="preserve">, </w:t>
      </w:r>
      <w:r>
        <w:rPr>
          <w:rFonts w:ascii="Courier New" w:hAnsi="Courier New"/>
          <w:color w:val="1F4D78"/>
          <w:sz w:val="18"/>
        </w:rPr>
        <w:t>accepted</w:t>
      </w:r>
      <w:r>
        <w:t xml:space="preserve">, </w:t>
      </w:r>
      <w:r>
        <w:rPr>
          <w:rFonts w:ascii="Courier New" w:hAnsi="Courier New"/>
          <w:color w:val="1F4D78"/>
          <w:sz w:val="18"/>
        </w:rPr>
        <w:t>accepted_stage_1</w:t>
      </w:r>
      <w:r>
        <w:t xml:space="preserve">, atau </w:t>
      </w:r>
      <w:r>
        <w:rPr>
          <w:rFonts w:ascii="Courier New" w:hAnsi="Courier New"/>
          <w:color w:val="1F4D78"/>
          <w:sz w:val="18"/>
        </w:rPr>
        <w:t>participant_stage</w:t>
      </w:r>
      <w:r>
        <w:t xml:space="preserve"> sejenis.</w:t>
      </w:r>
    </w:p>
    <w:p>
      <w:pPr>
        <w:pStyle w:val="ListBullet"/>
      </w:pPr>
      <w:r>
        <w:t>Kamera dan mikrofon wajib diizinkan.</w:t>
      </w:r>
    </w:p>
    <w:p>
      <w:r>
        <w:t>Struktur 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EF5"/>
            <w:tcMar>
              <w:top w:w="80" w:type="dxa"/>
              <w:start w:w="120" w:type="dxa"/>
              <w:bottom w:w="80" w:type="dxa"/>
              <w:end w:w="120" w:type="dxa"/>
            </w:tcMar>
          </w:tcPr>
          <w:p>
            <w:r>
              <w:rPr>
                <w:b/>
                <w:sz w:val="18"/>
              </w:rPr>
              <w:t>Section</w:t>
            </w:r>
          </w:p>
        </w:tc>
        <w:tc>
          <w:tcPr>
            <w:tcW w:type="dxa" w:w="2340"/>
            <w:shd w:fill="E8EEF5"/>
            <w:tcMar>
              <w:top w:w="80" w:type="dxa"/>
              <w:start w:w="120" w:type="dxa"/>
              <w:bottom w:w="80" w:type="dxa"/>
              <w:end w:w="120" w:type="dxa"/>
            </w:tcMar>
          </w:tcPr>
          <w:p>
            <w:r>
              <w:rPr>
                <w:b/>
                <w:sz w:val="18"/>
              </w:rPr>
              <w:t>Jumlah Soal</w:t>
            </w:r>
          </w:p>
        </w:tc>
        <w:tc>
          <w:tcPr>
            <w:tcW w:type="dxa" w:w="2340"/>
            <w:shd w:fill="E8EEF5"/>
            <w:tcMar>
              <w:top w:w="80" w:type="dxa"/>
              <w:start w:w="120" w:type="dxa"/>
              <w:bottom w:w="80" w:type="dxa"/>
              <w:end w:w="120" w:type="dxa"/>
            </w:tcMar>
          </w:tcPr>
          <w:p>
            <w:r>
              <w:rPr>
                <w:b/>
                <w:sz w:val="18"/>
              </w:rPr>
              <w:t>Durasi</w:t>
            </w:r>
          </w:p>
        </w:tc>
        <w:tc>
          <w:tcPr>
            <w:tcW w:type="dxa" w:w="2340"/>
            <w:shd w:fill="E8EEF5"/>
            <w:tcMar>
              <w:top w:w="80" w:type="dxa"/>
              <w:start w:w="120" w:type="dxa"/>
              <w:bottom w:w="80" w:type="dxa"/>
              <w:end w:w="120" w:type="dxa"/>
            </w:tcMar>
          </w:tcPr>
          <w:p>
            <w:r>
              <w:rPr>
                <w:b/>
                <w:sz w:val="18"/>
              </w:rPr>
              <w:t>Catatan</w:t>
            </w:r>
          </w:p>
        </w:tc>
      </w:tr>
      <w:tr>
        <w:tc>
          <w:tcPr>
            <w:tcW w:type="dxa" w:w="2340"/>
            <w:tcMar>
              <w:top w:w="80" w:type="dxa"/>
              <w:start w:w="120" w:type="dxa"/>
              <w:bottom w:w="80" w:type="dxa"/>
              <w:end w:w="120" w:type="dxa"/>
            </w:tcMar>
            <w:vAlign w:val="center"/>
          </w:tcPr>
          <w:p>
            <w:pPr>
              <w:spacing w:after="0"/>
            </w:pPr>
            <w:r>
              <w:rPr>
                <w:sz w:val="17"/>
              </w:rPr>
              <w:t>Math</w:t>
            </w:r>
          </w:p>
        </w:tc>
        <w:tc>
          <w:tcPr>
            <w:tcW w:type="dxa" w:w="2340"/>
            <w:tcMar>
              <w:top w:w="80" w:type="dxa"/>
              <w:start w:w="120" w:type="dxa"/>
              <w:bottom w:w="80" w:type="dxa"/>
              <w:end w:w="120" w:type="dxa"/>
            </w:tcMar>
            <w:vAlign w:val="center"/>
          </w:tcPr>
          <w:p>
            <w:pPr>
              <w:spacing w:after="0"/>
            </w:pPr>
            <w:r>
              <w:rPr>
                <w:sz w:val="17"/>
              </w:rPr>
              <w:t>15</w:t>
            </w:r>
          </w:p>
        </w:tc>
        <w:tc>
          <w:tcPr>
            <w:tcW w:type="dxa" w:w="2340"/>
            <w:tcMar>
              <w:top w:w="80" w:type="dxa"/>
              <w:start w:w="120" w:type="dxa"/>
              <w:bottom w:w="80" w:type="dxa"/>
              <w:end w:w="120" w:type="dxa"/>
            </w:tcMar>
            <w:vAlign w:val="center"/>
          </w:tcPr>
          <w:p>
            <w:pPr>
              <w:spacing w:after="0"/>
            </w:pPr>
            <w:r>
              <w:rPr>
                <w:sz w:val="17"/>
              </w:rPr>
              <w:t>40 menit</w:t>
            </w:r>
          </w:p>
        </w:tc>
        <w:tc>
          <w:tcPr>
            <w:tcW w:type="dxa" w:w="2340"/>
            <w:tcMar>
              <w:top w:w="80" w:type="dxa"/>
              <w:start w:w="120" w:type="dxa"/>
              <w:bottom w:w="80" w:type="dxa"/>
              <w:end w:w="120" w:type="dxa"/>
            </w:tcMar>
            <w:vAlign w:val="center"/>
          </w:tcPr>
          <w:p>
            <w:pPr>
              <w:spacing w:after="0"/>
            </w:pPr>
            <w:r>
              <w:rPr>
                <w:sz w:val="17"/>
              </w:rPr>
              <w:t>5 mudah, 5 medium, 5 advanced.</w:t>
            </w:r>
          </w:p>
        </w:tc>
      </w:tr>
      <w:tr>
        <w:tc>
          <w:tcPr>
            <w:tcW w:type="dxa" w:w="2340"/>
            <w:tcMar>
              <w:top w:w="80" w:type="dxa"/>
              <w:start w:w="120" w:type="dxa"/>
              <w:bottom w:w="80" w:type="dxa"/>
              <w:end w:w="120" w:type="dxa"/>
            </w:tcMar>
            <w:vAlign w:val="center"/>
          </w:tcPr>
          <w:p>
            <w:pPr>
              <w:spacing w:after="0"/>
            </w:pPr>
            <w:r>
              <w:rPr>
                <w:sz w:val="17"/>
              </w:rPr>
              <w:t>Logic</w:t>
            </w:r>
          </w:p>
        </w:tc>
        <w:tc>
          <w:tcPr>
            <w:tcW w:type="dxa" w:w="2340"/>
            <w:tcMar>
              <w:top w:w="80" w:type="dxa"/>
              <w:start w:w="120" w:type="dxa"/>
              <w:bottom w:w="80" w:type="dxa"/>
              <w:end w:w="120" w:type="dxa"/>
            </w:tcMar>
            <w:vAlign w:val="center"/>
          </w:tcPr>
          <w:p>
            <w:pPr>
              <w:spacing w:after="0"/>
            </w:pPr>
            <w:r>
              <w:rPr>
                <w:sz w:val="17"/>
              </w:rPr>
              <w:t>50</w:t>
            </w:r>
          </w:p>
        </w:tc>
        <w:tc>
          <w:tcPr>
            <w:tcW w:type="dxa" w:w="2340"/>
            <w:tcMar>
              <w:top w:w="80" w:type="dxa"/>
              <w:start w:w="120" w:type="dxa"/>
              <w:bottom w:w="80" w:type="dxa"/>
              <w:end w:w="120" w:type="dxa"/>
            </w:tcMar>
            <w:vAlign w:val="center"/>
          </w:tcPr>
          <w:p>
            <w:pPr>
              <w:spacing w:after="0"/>
            </w:pPr>
            <w:r>
              <w:rPr>
                <w:sz w:val="17"/>
              </w:rPr>
              <w:t>50 menit</w:t>
            </w:r>
          </w:p>
        </w:tc>
        <w:tc>
          <w:tcPr>
            <w:tcW w:type="dxa" w:w="2340"/>
            <w:tcMar>
              <w:top w:w="80" w:type="dxa"/>
              <w:start w:w="120" w:type="dxa"/>
              <w:bottom w:w="80" w:type="dxa"/>
              <w:end w:w="120" w:type="dxa"/>
            </w:tcMar>
            <w:vAlign w:val="center"/>
          </w:tcPr>
          <w:p>
            <w:pPr>
              <w:spacing w:after="0"/>
            </w:pPr>
            <w:r>
              <w:rPr>
                <w:sz w:val="17"/>
              </w:rPr>
              <w:t>Penalaran analitis HOTS.</w:t>
            </w:r>
          </w:p>
        </w:tc>
      </w:tr>
      <w:tr>
        <w:tc>
          <w:tcPr>
            <w:tcW w:type="dxa" w:w="2340"/>
            <w:tcMar>
              <w:top w:w="80" w:type="dxa"/>
              <w:start w:w="120" w:type="dxa"/>
              <w:bottom w:w="80" w:type="dxa"/>
              <w:end w:w="120" w:type="dxa"/>
            </w:tcMar>
            <w:vAlign w:val="center"/>
          </w:tcPr>
          <w:p>
            <w:pPr>
              <w:spacing w:after="0"/>
            </w:pPr>
            <w:r>
              <w:rPr>
                <w:sz w:val="17"/>
              </w:rPr>
              <w:t>Psikologi</w:t>
            </w:r>
          </w:p>
        </w:tc>
        <w:tc>
          <w:tcPr>
            <w:tcW w:type="dxa" w:w="2340"/>
            <w:tcMar>
              <w:top w:w="80" w:type="dxa"/>
              <w:start w:w="120" w:type="dxa"/>
              <w:bottom w:w="80" w:type="dxa"/>
              <w:end w:w="120" w:type="dxa"/>
            </w:tcMar>
            <w:vAlign w:val="center"/>
          </w:tcPr>
          <w:p>
            <w:pPr>
              <w:spacing w:after="0"/>
            </w:pPr>
            <w:r>
              <w:rPr>
                <w:sz w:val="17"/>
              </w:rPr>
              <w:t>50</w:t>
            </w:r>
          </w:p>
        </w:tc>
        <w:tc>
          <w:tcPr>
            <w:tcW w:type="dxa" w:w="2340"/>
            <w:tcMar>
              <w:top w:w="80" w:type="dxa"/>
              <w:start w:w="120" w:type="dxa"/>
              <w:bottom w:w="80" w:type="dxa"/>
              <w:end w:w="120" w:type="dxa"/>
            </w:tcMar>
            <w:vAlign w:val="center"/>
          </w:tcPr>
          <w:p>
            <w:pPr>
              <w:spacing w:after="0"/>
            </w:pPr>
            <w:r>
              <w:rPr>
                <w:sz w:val="17"/>
              </w:rPr>
              <w:t>60 menit</w:t>
            </w:r>
          </w:p>
        </w:tc>
        <w:tc>
          <w:tcPr>
            <w:tcW w:type="dxa" w:w="2340"/>
            <w:tcMar>
              <w:top w:w="80" w:type="dxa"/>
              <w:start w:w="120" w:type="dxa"/>
              <w:bottom w:w="80" w:type="dxa"/>
              <w:end w:w="120" w:type="dxa"/>
            </w:tcMar>
            <w:vAlign w:val="center"/>
          </w:tcPr>
          <w:p>
            <w:pPr>
              <w:spacing w:after="0"/>
            </w:pPr>
            <w:r>
              <w:rPr>
                <w:sz w:val="17"/>
              </w:rPr>
              <w:t>Situational judgement.</w:t>
            </w:r>
          </w:p>
        </w:tc>
      </w:tr>
    </w:tbl>
    <w:p/>
    <w:p>
      <w:r>
        <w:t>Aturan nilai:</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Kondisi</w:t>
            </w:r>
          </w:p>
        </w:tc>
        <w:tc>
          <w:tcPr>
            <w:tcW w:type="dxa" w:w="4680"/>
            <w:shd w:fill="E8EEF5"/>
            <w:tcMar>
              <w:top w:w="80" w:type="dxa"/>
              <w:start w:w="120" w:type="dxa"/>
              <w:bottom w:w="80" w:type="dxa"/>
              <w:end w:w="120" w:type="dxa"/>
            </w:tcMar>
          </w:tcPr>
          <w:p>
            <w:r>
              <w:rPr>
                <w:b/>
                <w:sz w:val="18"/>
              </w:rPr>
              <w:t>Nilai</w:t>
            </w:r>
          </w:p>
        </w:tc>
      </w:tr>
      <w:tr>
        <w:tc>
          <w:tcPr>
            <w:tcW w:type="dxa" w:w="4680"/>
            <w:tcMar>
              <w:top w:w="80" w:type="dxa"/>
              <w:start w:w="120" w:type="dxa"/>
              <w:bottom w:w="80" w:type="dxa"/>
              <w:end w:w="120" w:type="dxa"/>
            </w:tcMar>
            <w:vAlign w:val="center"/>
          </w:tcPr>
          <w:p>
            <w:pPr>
              <w:spacing w:after="0"/>
            </w:pPr>
            <w:r>
              <w:rPr>
                <w:sz w:val="17"/>
              </w:rPr>
              <w:t>Benar</w:t>
            </w:r>
          </w:p>
        </w:tc>
        <w:tc>
          <w:tcPr>
            <w:tcW w:type="dxa" w:w="4680"/>
            <w:tcMar>
              <w:top w:w="80" w:type="dxa"/>
              <w:start w:w="120" w:type="dxa"/>
              <w:bottom w:w="80" w:type="dxa"/>
              <w:end w:w="120" w:type="dxa"/>
            </w:tcMar>
            <w:vAlign w:val="center"/>
          </w:tcPr>
          <w:p>
            <w:pPr>
              <w:spacing w:after="0"/>
            </w:pPr>
            <w:r>
              <w:rPr>
                <w:sz w:val="17"/>
              </w:rPr>
              <w:t>`+1`</w:t>
            </w:r>
          </w:p>
        </w:tc>
      </w:tr>
      <w:tr>
        <w:tc>
          <w:tcPr>
            <w:tcW w:type="dxa" w:w="4680"/>
            <w:tcMar>
              <w:top w:w="80" w:type="dxa"/>
              <w:start w:w="120" w:type="dxa"/>
              <w:bottom w:w="80" w:type="dxa"/>
              <w:end w:w="120" w:type="dxa"/>
            </w:tcMar>
            <w:vAlign w:val="center"/>
          </w:tcPr>
          <w:p>
            <w:pPr>
              <w:spacing w:after="0"/>
            </w:pPr>
            <w:r>
              <w:rPr>
                <w:sz w:val="17"/>
              </w:rPr>
              <w:t>Salah</w:t>
            </w:r>
          </w:p>
        </w:tc>
        <w:tc>
          <w:tcPr>
            <w:tcW w:type="dxa" w:w="4680"/>
            <w:tcMar>
              <w:top w:w="80" w:type="dxa"/>
              <w:start w:w="120" w:type="dxa"/>
              <w:bottom w:w="80" w:type="dxa"/>
              <w:end w:w="120" w:type="dxa"/>
            </w:tcMar>
            <w:vAlign w:val="center"/>
          </w:tcPr>
          <w:p>
            <w:pPr>
              <w:spacing w:after="0"/>
            </w:pPr>
            <w:r>
              <w:rPr>
                <w:sz w:val="17"/>
              </w:rPr>
              <w:t>`-0.3`</w:t>
            </w:r>
          </w:p>
        </w:tc>
      </w:tr>
      <w:tr>
        <w:tc>
          <w:tcPr>
            <w:tcW w:type="dxa" w:w="4680"/>
            <w:tcMar>
              <w:top w:w="80" w:type="dxa"/>
              <w:start w:w="120" w:type="dxa"/>
              <w:bottom w:w="80" w:type="dxa"/>
              <w:end w:w="120" w:type="dxa"/>
            </w:tcMar>
            <w:vAlign w:val="center"/>
          </w:tcPr>
          <w:p>
            <w:pPr>
              <w:spacing w:after="0"/>
            </w:pPr>
            <w:r>
              <w:rPr>
                <w:sz w:val="17"/>
              </w:rPr>
              <w:t>Kosong</w:t>
            </w:r>
          </w:p>
        </w:tc>
        <w:tc>
          <w:tcPr>
            <w:tcW w:type="dxa" w:w="4680"/>
            <w:tcMar>
              <w:top w:w="80" w:type="dxa"/>
              <w:start w:w="120" w:type="dxa"/>
              <w:bottom w:w="80" w:type="dxa"/>
              <w:end w:w="120" w:type="dxa"/>
            </w:tcMar>
            <w:vAlign w:val="center"/>
          </w:tcPr>
          <w:p>
            <w:pPr>
              <w:spacing w:after="0"/>
            </w:pPr>
            <w:r>
              <w:rPr>
                <w:sz w:val="17"/>
              </w:rPr>
              <w:t>`0`</w:t>
            </w:r>
          </w:p>
        </w:tc>
      </w:tr>
    </w:tbl>
    <w:p/>
    <w:p>
      <w:r>
        <w:t>Fitur proteksi:</w:t>
      </w:r>
    </w:p>
    <w:p>
      <w:pPr>
        <w:pStyle w:val="ListBullet"/>
      </w:pPr>
      <w:r>
        <w:t>Section berikutnya baru bisa dibuka setelah section sebelumnya selesai.</w:t>
      </w:r>
    </w:p>
    <w:p>
      <w:pPr>
        <w:pStyle w:val="ListBullet"/>
      </w:pPr>
      <w:r>
        <w:t>Peserta mendapat modal konfirmasi sebelum lanjut section.</w:t>
      </w:r>
    </w:p>
    <w:p>
      <w:pPr>
        <w:pStyle w:val="ListBullet"/>
      </w:pPr>
      <w:r>
        <w:t>Setelah lanjut section, section sebelumnya terkunci.</w:t>
      </w:r>
    </w:p>
    <w:p>
      <w:pPr>
        <w:pStyle w:val="ListBullet"/>
      </w:pPr>
      <w:r>
        <w:t>Jawaban tersimpan di localStorage agar reload/sinyal putus tidak menghapus progres.</w:t>
      </w:r>
    </w:p>
    <w:p>
      <w:pPr>
        <w:pStyle w:val="ListBullet"/>
      </w:pPr>
      <w:r>
        <w:t>Jika sudah submit, jawaban dikunci dan login ulang tetap masuk ke halaman terima kasih.</w:t>
      </w:r>
    </w:p>
    <w:p>
      <w:pPr>
        <w:pStyle w:val="ListBullet"/>
      </w:pPr>
      <w:r>
        <w:t>Soal dan jawaban tidak bisa dicopy lewat copy/cut/context menu/select all/print shortcut.</w:t>
      </w:r>
    </w:p>
    <w:p>
      <w:pPr>
        <w:pStyle w:val="ListBullet"/>
      </w:pPr>
      <w:r>
        <w:t xml:space="preserve">Admin dapat memantau sesi dari </w:t>
      </w:r>
      <w:r>
        <w:rPr>
          <w:rFonts w:ascii="Courier New" w:hAnsi="Courier New"/>
          <w:color w:val="1F4D78"/>
          <w:sz w:val="18"/>
        </w:rPr>
        <w:t>#/competency-monitor</w:t>
      </w:r>
      <w:r>
        <w:t>.</w:t>
      </w:r>
    </w:p>
    <w:p>
      <w:pPr>
        <w:pStyle w:val="Heading2"/>
      </w:pPr>
      <w:r>
        <w:t>9.6 Final Project</w:t>
      </w:r>
    </w:p>
    <w:p>
      <w:r>
        <w:t xml:space="preserve">Halaman </w:t>
      </w:r>
      <w:r>
        <w:rPr>
          <w:rFonts w:ascii="Courier New" w:hAnsi="Courier New"/>
          <w:color w:val="1F4D78"/>
          <w:sz w:val="18"/>
        </w:rPr>
        <w:t>#/projects</w:t>
      </w:r>
      <w:r>
        <w:t xml:space="preserve"> menampung submission seperti Devpost:</w:t>
      </w:r>
    </w:p>
    <w:p>
      <w:pPr>
        <w:pStyle w:val="ListBullet"/>
      </w:pPr>
      <w:r>
        <w:t>Nama tim.</w:t>
      </w:r>
    </w:p>
    <w:p>
      <w:pPr>
        <w:pStyle w:val="ListBullet"/>
      </w:pPr>
      <w:r>
        <w:t>Judul project.</w:t>
      </w:r>
    </w:p>
    <w:p>
      <w:pPr>
        <w:pStyle w:val="ListBullet"/>
      </w:pPr>
      <w:r>
        <w:t>Anggota.</w:t>
      </w:r>
    </w:p>
    <w:p>
      <w:pPr>
        <w:pStyle w:val="ListBullet"/>
      </w:pPr>
      <w:r>
        <w:t>Asal kampus/instansi.</w:t>
      </w:r>
    </w:p>
    <w:p>
      <w:pPr>
        <w:pStyle w:val="ListBullet"/>
      </w:pPr>
      <w:r>
        <w:t>Track.</w:t>
      </w:r>
    </w:p>
    <w:p>
      <w:pPr>
        <w:pStyle w:val="ListBullet"/>
      </w:pPr>
      <w:r>
        <w:t>Link PDF slide deck.</w:t>
      </w:r>
    </w:p>
    <w:p>
      <w:pPr>
        <w:pStyle w:val="ListBullet"/>
      </w:pPr>
      <w:r>
        <w:t>Link demo.</w:t>
      </w:r>
    </w:p>
    <w:p>
      <w:pPr>
        <w:pStyle w:val="ListBullet"/>
      </w:pPr>
      <w:r>
        <w:t>Link repository/assets.</w:t>
      </w:r>
    </w:p>
    <w:p>
      <w:pPr>
        <w:pStyle w:val="ListBullet"/>
      </w:pPr>
      <w:r>
        <w:t>Overview.</w:t>
      </w:r>
    </w:p>
    <w:p>
      <w:pPr>
        <w:pStyle w:val="ListBullet"/>
      </w:pPr>
      <w:r>
        <w:t>Detail project.</w:t>
      </w:r>
    </w:p>
    <w:p>
      <w:r>
        <w:t xml:space="preserve">Data disimpan lokal dulu dan dikirim ke </w:t>
      </w:r>
      <w:r>
        <w:rPr>
          <w:rFonts w:ascii="Courier New" w:hAnsi="Courier New"/>
          <w:color w:val="1F4D78"/>
          <w:sz w:val="18"/>
        </w:rPr>
        <w:t>/__gas</w:t>
      </w:r>
      <w:r>
        <w:t xml:space="preserve"> action </w:t>
      </w:r>
      <w:r>
        <w:rPr>
          <w:rFonts w:ascii="Courier New" w:hAnsi="Courier New"/>
          <w:color w:val="1F4D78"/>
          <w:sz w:val="18"/>
        </w:rPr>
        <w:t>submitFinalProject</w:t>
      </w:r>
      <w:r>
        <w:t>. Untuk production GAS, samakan action dan schema seperti bagian 7.5.</w:t>
      </w:r>
    </w:p>
    <w:p>
      <w:pPr>
        <w:pStyle w:val="Heading1"/>
      </w:pPr>
      <w:r>
        <w:t>10. Dokumentasi Modul Frontend dan Dashboard</w:t>
      </w:r>
    </w:p>
    <w:p>
      <w:pPr>
        <w:pStyle w:val="Heading2"/>
      </w:pPr>
      <w:r>
        <w:t>10.1 Public Modules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Module</w:t>
            </w:r>
          </w:p>
        </w:tc>
        <w:tc>
          <w:tcPr>
            <w:tcW w:type="dxa" w:w="3120"/>
            <w:shd w:fill="E8EEF5"/>
            <w:tcMar>
              <w:top w:w="80" w:type="dxa"/>
              <w:start w:w="120" w:type="dxa"/>
              <w:bottom w:w="80" w:type="dxa"/>
              <w:end w:w="120" w:type="dxa"/>
            </w:tcMar>
          </w:tcPr>
          <w:p>
            <w:r>
              <w:rPr>
                <w:b/>
                <w:sz w:val="18"/>
              </w:rPr>
              <w:t>Initializer</w:t>
            </w:r>
          </w:p>
        </w:tc>
        <w:tc>
          <w:tcPr>
            <w:tcW w:type="dxa" w:w="3120"/>
            <w:shd w:fill="E8EEF5"/>
            <w:tcMar>
              <w:top w:w="80" w:type="dxa"/>
              <w:start w:w="120" w:type="dxa"/>
              <w:bottom w:w="80" w:type="dxa"/>
              <w:end w:w="120" w:type="dxa"/>
            </w:tcMar>
          </w:tcPr>
          <w:p>
            <w:r>
              <w:rPr>
                <w:b/>
                <w:sz w:val="18"/>
              </w:rPr>
              <w:t>Tugas</w:t>
            </w:r>
          </w:p>
        </w:tc>
      </w:tr>
      <w:tr>
        <w:tc>
          <w:tcPr>
            <w:tcW w:type="dxa" w:w="3120"/>
            <w:tcMar>
              <w:top w:w="80" w:type="dxa"/>
              <w:start w:w="120" w:type="dxa"/>
              <w:bottom w:w="80" w:type="dxa"/>
              <w:end w:w="120" w:type="dxa"/>
            </w:tcMar>
            <w:vAlign w:val="center"/>
          </w:tcPr>
          <w:p>
            <w:pPr>
              <w:spacing w:after="0"/>
            </w:pPr>
            <w:r>
              <w:rPr>
                <w:sz w:val="17"/>
              </w:rPr>
              <w:t>`register.js`</w:t>
            </w:r>
          </w:p>
        </w:tc>
        <w:tc>
          <w:tcPr>
            <w:tcW w:type="dxa" w:w="3120"/>
            <w:tcMar>
              <w:top w:w="80" w:type="dxa"/>
              <w:start w:w="120" w:type="dxa"/>
              <w:bottom w:w="80" w:type="dxa"/>
              <w:end w:w="120" w:type="dxa"/>
            </w:tcMar>
            <w:vAlign w:val="center"/>
          </w:tcPr>
          <w:p>
            <w:pPr>
              <w:spacing w:after="0"/>
            </w:pPr>
            <w:r>
              <w:rPr>
                <w:sz w:val="17"/>
              </w:rPr>
              <w:t>`initRegisterLogic`</w:t>
            </w:r>
          </w:p>
        </w:tc>
        <w:tc>
          <w:tcPr>
            <w:tcW w:type="dxa" w:w="3120"/>
            <w:tcMar>
              <w:top w:w="80" w:type="dxa"/>
              <w:start w:w="120" w:type="dxa"/>
              <w:bottom w:w="80" w:type="dxa"/>
              <w:end w:w="120" w:type="dxa"/>
            </w:tcMar>
            <w:vAlign w:val="center"/>
          </w:tcPr>
          <w:p>
            <w:pPr>
              <w:spacing w:after="0"/>
            </w:pPr>
            <w:r>
              <w:rPr>
                <w:sz w:val="17"/>
              </w:rPr>
              <w:t>Validasi dan submit pendaftaran.</w:t>
            </w:r>
          </w:p>
        </w:tc>
      </w:tr>
      <w:tr>
        <w:tc>
          <w:tcPr>
            <w:tcW w:type="dxa" w:w="3120"/>
            <w:tcMar>
              <w:top w:w="80" w:type="dxa"/>
              <w:start w:w="120" w:type="dxa"/>
              <w:bottom w:w="80" w:type="dxa"/>
              <w:end w:w="120" w:type="dxa"/>
            </w:tcMar>
            <w:vAlign w:val="center"/>
          </w:tcPr>
          <w:p>
            <w:pPr>
              <w:spacing w:after="0"/>
            </w:pPr>
            <w:r>
              <w:rPr>
                <w:sz w:val="17"/>
              </w:rPr>
              <w:t>`profile.js`</w:t>
            </w:r>
          </w:p>
        </w:tc>
        <w:tc>
          <w:tcPr>
            <w:tcW w:type="dxa" w:w="3120"/>
            <w:tcMar>
              <w:top w:w="80" w:type="dxa"/>
              <w:start w:w="120" w:type="dxa"/>
              <w:bottom w:w="80" w:type="dxa"/>
              <w:end w:w="120" w:type="dxa"/>
            </w:tcMar>
            <w:vAlign w:val="center"/>
          </w:tcPr>
          <w:p>
            <w:pPr>
              <w:spacing w:after="0"/>
            </w:pPr>
            <w:r>
              <w:rPr>
                <w:sz w:val="17"/>
              </w:rPr>
              <w:t>`initParticipantProfile`</w:t>
            </w:r>
          </w:p>
        </w:tc>
        <w:tc>
          <w:tcPr>
            <w:tcW w:type="dxa" w:w="3120"/>
            <w:tcMar>
              <w:top w:w="80" w:type="dxa"/>
              <w:start w:w="120" w:type="dxa"/>
              <w:bottom w:w="80" w:type="dxa"/>
              <w:end w:w="120" w:type="dxa"/>
            </w:tcMar>
            <w:vAlign w:val="center"/>
          </w:tcPr>
          <w:p>
            <w:pPr>
              <w:spacing w:after="0"/>
            </w:pPr>
            <w:r>
              <w:rPr>
                <w:sz w:val="17"/>
              </w:rPr>
              <w:t>Login peserta, password, update profil.</w:t>
            </w:r>
          </w:p>
        </w:tc>
      </w:tr>
      <w:tr>
        <w:tc>
          <w:tcPr>
            <w:tcW w:type="dxa" w:w="3120"/>
            <w:tcMar>
              <w:top w:w="80" w:type="dxa"/>
              <w:start w:w="120" w:type="dxa"/>
              <w:bottom w:w="80" w:type="dxa"/>
              <w:end w:w="120" w:type="dxa"/>
            </w:tcMar>
            <w:vAlign w:val="center"/>
          </w:tcPr>
          <w:p>
            <w:pPr>
              <w:spacing w:after="0"/>
            </w:pPr>
            <w:r>
              <w:rPr>
                <w:sz w:val="17"/>
              </w:rPr>
              <w:t>`competency-test.js`</w:t>
            </w:r>
          </w:p>
        </w:tc>
        <w:tc>
          <w:tcPr>
            <w:tcW w:type="dxa" w:w="3120"/>
            <w:tcMar>
              <w:top w:w="80" w:type="dxa"/>
              <w:start w:w="120" w:type="dxa"/>
              <w:bottom w:w="80" w:type="dxa"/>
              <w:end w:w="120" w:type="dxa"/>
            </w:tcMar>
            <w:vAlign w:val="center"/>
          </w:tcPr>
          <w:p>
            <w:pPr>
              <w:spacing w:after="0"/>
            </w:pPr>
            <w:r>
              <w:rPr>
                <w:sz w:val="17"/>
              </w:rPr>
              <w:t>`initCompetencyTest`</w:t>
            </w:r>
          </w:p>
        </w:tc>
        <w:tc>
          <w:tcPr>
            <w:tcW w:type="dxa" w:w="3120"/>
            <w:tcMar>
              <w:top w:w="80" w:type="dxa"/>
              <w:start w:w="120" w:type="dxa"/>
              <w:bottom w:w="80" w:type="dxa"/>
              <w:end w:w="120" w:type="dxa"/>
            </w:tcMar>
            <w:vAlign w:val="center"/>
          </w:tcPr>
          <w:p>
            <w:pPr>
              <w:spacing w:after="0"/>
            </w:pPr>
            <w:r>
              <w:rPr>
                <w:sz w:val="17"/>
              </w:rPr>
              <w:t>Tes tahap 2 peserta.</w:t>
            </w:r>
          </w:p>
        </w:tc>
      </w:tr>
      <w:tr>
        <w:tc>
          <w:tcPr>
            <w:tcW w:type="dxa" w:w="3120"/>
            <w:tcMar>
              <w:top w:w="80" w:type="dxa"/>
              <w:start w:w="120" w:type="dxa"/>
              <w:bottom w:w="80" w:type="dxa"/>
              <w:end w:w="120" w:type="dxa"/>
            </w:tcMar>
            <w:vAlign w:val="center"/>
          </w:tcPr>
          <w:p>
            <w:pPr>
              <w:spacing w:after="0"/>
            </w:pPr>
            <w:r>
              <w:rPr>
                <w:sz w:val="17"/>
              </w:rPr>
              <w:t>`announcement.js`</w:t>
            </w:r>
          </w:p>
        </w:tc>
        <w:tc>
          <w:tcPr>
            <w:tcW w:type="dxa" w:w="3120"/>
            <w:tcMar>
              <w:top w:w="80" w:type="dxa"/>
              <w:start w:w="120" w:type="dxa"/>
              <w:bottom w:w="80" w:type="dxa"/>
              <w:end w:w="120" w:type="dxa"/>
            </w:tcMar>
            <w:vAlign w:val="center"/>
          </w:tcPr>
          <w:p>
            <w:pPr>
              <w:spacing w:after="0"/>
            </w:pPr>
            <w:r>
              <w:rPr>
                <w:sz w:val="17"/>
              </w:rPr>
              <w:t>`initAnnouncement`</w:t>
            </w:r>
          </w:p>
        </w:tc>
        <w:tc>
          <w:tcPr>
            <w:tcW w:type="dxa" w:w="3120"/>
            <w:tcMar>
              <w:top w:w="80" w:type="dxa"/>
              <w:start w:w="120" w:type="dxa"/>
              <w:bottom w:w="80" w:type="dxa"/>
              <w:end w:w="120" w:type="dxa"/>
            </w:tcMar>
            <w:vAlign w:val="center"/>
          </w:tcPr>
          <w:p>
            <w:pPr>
              <w:spacing w:after="0"/>
            </w:pPr>
            <w:r>
              <w:rPr>
                <w:sz w:val="17"/>
              </w:rPr>
              <w:t>Cek hasil dan render kartu pengumuman.</w:t>
            </w:r>
          </w:p>
        </w:tc>
      </w:tr>
      <w:tr>
        <w:tc>
          <w:tcPr>
            <w:tcW w:type="dxa" w:w="3120"/>
            <w:tcMar>
              <w:top w:w="80" w:type="dxa"/>
              <w:start w:w="120" w:type="dxa"/>
              <w:bottom w:w="80" w:type="dxa"/>
              <w:end w:w="120" w:type="dxa"/>
            </w:tcMar>
            <w:vAlign w:val="center"/>
          </w:tcPr>
          <w:p>
            <w:pPr>
              <w:spacing w:after="0"/>
            </w:pPr>
            <w:r>
              <w:rPr>
                <w:sz w:val="17"/>
              </w:rPr>
              <w:t>`projects.js`</w:t>
            </w:r>
          </w:p>
        </w:tc>
        <w:tc>
          <w:tcPr>
            <w:tcW w:type="dxa" w:w="3120"/>
            <w:tcMar>
              <w:top w:w="80" w:type="dxa"/>
              <w:start w:w="120" w:type="dxa"/>
              <w:bottom w:w="80" w:type="dxa"/>
              <w:end w:w="120" w:type="dxa"/>
            </w:tcMar>
            <w:vAlign w:val="center"/>
          </w:tcPr>
          <w:p>
            <w:pPr>
              <w:spacing w:after="0"/>
            </w:pPr>
            <w:r>
              <w:rPr>
                <w:sz w:val="17"/>
              </w:rPr>
              <w:t>`initProjectsPage`</w:t>
            </w:r>
          </w:p>
        </w:tc>
        <w:tc>
          <w:tcPr>
            <w:tcW w:type="dxa" w:w="3120"/>
            <w:tcMar>
              <w:top w:w="80" w:type="dxa"/>
              <w:start w:w="120" w:type="dxa"/>
              <w:bottom w:w="80" w:type="dxa"/>
              <w:end w:w="120" w:type="dxa"/>
            </w:tcMar>
            <w:vAlign w:val="center"/>
          </w:tcPr>
          <w:p>
            <w:pPr>
              <w:spacing w:after="0"/>
            </w:pPr>
            <w:r>
              <w:rPr>
                <w:sz w:val="17"/>
              </w:rPr>
              <w:t>Submit dan render gallery project.</w:t>
            </w:r>
          </w:p>
        </w:tc>
      </w:tr>
      <w:tr>
        <w:tc>
          <w:tcPr>
            <w:tcW w:type="dxa" w:w="3120"/>
            <w:tcMar>
              <w:top w:w="80" w:type="dxa"/>
              <w:start w:w="120" w:type="dxa"/>
              <w:bottom w:w="80" w:type="dxa"/>
              <w:end w:w="120" w:type="dxa"/>
            </w:tcMar>
            <w:vAlign w:val="center"/>
          </w:tcPr>
          <w:p>
            <w:pPr>
              <w:spacing w:after="0"/>
            </w:pPr>
            <w:r>
              <w:rPr>
                <w:sz w:val="17"/>
              </w:rPr>
              <w:t>`twibbon.js`</w:t>
            </w:r>
          </w:p>
        </w:tc>
        <w:tc>
          <w:tcPr>
            <w:tcW w:type="dxa" w:w="3120"/>
            <w:tcMar>
              <w:top w:w="80" w:type="dxa"/>
              <w:start w:w="120" w:type="dxa"/>
              <w:bottom w:w="80" w:type="dxa"/>
              <w:end w:w="120" w:type="dxa"/>
            </w:tcMar>
            <w:vAlign w:val="center"/>
          </w:tcPr>
          <w:p>
            <w:pPr>
              <w:spacing w:after="0"/>
            </w:pPr>
            <w:r>
              <w:rPr>
                <w:sz w:val="17"/>
              </w:rPr>
              <w:t>`initTwibbon`</w:t>
            </w:r>
          </w:p>
        </w:tc>
        <w:tc>
          <w:tcPr>
            <w:tcW w:type="dxa" w:w="3120"/>
            <w:tcMar>
              <w:top w:w="80" w:type="dxa"/>
              <w:start w:w="120" w:type="dxa"/>
              <w:bottom w:w="80" w:type="dxa"/>
              <w:end w:w="120" w:type="dxa"/>
            </w:tcMar>
            <w:vAlign w:val="center"/>
          </w:tcPr>
          <w:p>
            <w:pPr>
              <w:spacing w:after="0"/>
            </w:pPr>
            <w:r>
              <w:rPr>
                <w:sz w:val="17"/>
              </w:rPr>
              <w:t>Twibbon generator.</w:t>
            </w:r>
          </w:p>
        </w:tc>
      </w:tr>
      <w:tr>
        <w:tc>
          <w:tcPr>
            <w:tcW w:type="dxa" w:w="3120"/>
            <w:tcMar>
              <w:top w:w="80" w:type="dxa"/>
              <w:start w:w="120" w:type="dxa"/>
              <w:bottom w:w="80" w:type="dxa"/>
              <w:end w:w="120" w:type="dxa"/>
            </w:tcMar>
            <w:vAlign w:val="center"/>
          </w:tcPr>
          <w:p>
            <w:pPr>
              <w:spacing w:after="0"/>
            </w:pPr>
            <w:r>
              <w:rPr>
                <w:sz w:val="17"/>
              </w:rPr>
              <w:t>`main.js`</w:t>
            </w:r>
          </w:p>
        </w:tc>
        <w:tc>
          <w:tcPr>
            <w:tcW w:type="dxa" w:w="3120"/>
            <w:tcMar>
              <w:top w:w="80" w:type="dxa"/>
              <w:start w:w="120" w:type="dxa"/>
              <w:bottom w:w="80" w:type="dxa"/>
              <w:end w:w="120" w:type="dxa"/>
            </w:tcMar>
            <w:vAlign w:val="center"/>
          </w:tcPr>
          <w:p>
            <w:pPr>
              <w:spacing w:after="0"/>
            </w:pPr>
            <w:r>
              <w:rPr>
                <w:sz w:val="17"/>
              </w:rPr>
              <w:t>`initNavbar`, `initPageInteractions`</w:t>
            </w:r>
          </w:p>
        </w:tc>
        <w:tc>
          <w:tcPr>
            <w:tcW w:type="dxa" w:w="3120"/>
            <w:tcMar>
              <w:top w:w="80" w:type="dxa"/>
              <w:start w:w="120" w:type="dxa"/>
              <w:bottom w:w="80" w:type="dxa"/>
              <w:end w:w="120" w:type="dxa"/>
            </w:tcMar>
            <w:vAlign w:val="center"/>
          </w:tcPr>
          <w:p>
            <w:pPr>
              <w:spacing w:after="0"/>
            </w:pPr>
            <w:r>
              <w:rPr>
                <w:sz w:val="17"/>
              </w:rPr>
              <w:t>Navbar, global settings, FAQ, legal modal.</w:t>
            </w:r>
          </w:p>
        </w:tc>
      </w:tr>
    </w:tbl>
    <w:p/>
    <w:p>
      <w:pPr>
        <w:pStyle w:val="Heading2"/>
      </w:pPr>
      <w:r>
        <w:t>10.2 Dashboard Modules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Module</w:t>
            </w:r>
          </w:p>
        </w:tc>
        <w:tc>
          <w:tcPr>
            <w:tcW w:type="dxa" w:w="3120"/>
            <w:shd w:fill="E8EEF5"/>
            <w:tcMar>
              <w:top w:w="80" w:type="dxa"/>
              <w:start w:w="120" w:type="dxa"/>
              <w:bottom w:w="80" w:type="dxa"/>
              <w:end w:w="120" w:type="dxa"/>
            </w:tcMar>
          </w:tcPr>
          <w:p>
            <w:r>
              <w:rPr>
                <w:b/>
                <w:sz w:val="18"/>
              </w:rPr>
              <w:t>Initializer</w:t>
            </w:r>
          </w:p>
        </w:tc>
        <w:tc>
          <w:tcPr>
            <w:tcW w:type="dxa" w:w="3120"/>
            <w:shd w:fill="E8EEF5"/>
            <w:tcMar>
              <w:top w:w="80" w:type="dxa"/>
              <w:start w:w="120" w:type="dxa"/>
              <w:bottom w:w="80" w:type="dxa"/>
              <w:end w:w="120" w:type="dxa"/>
            </w:tcMar>
          </w:tcPr>
          <w:p>
            <w:r>
              <w:rPr>
                <w:b/>
                <w:sz w:val="18"/>
              </w:rPr>
              <w:t>Tugas</w:t>
            </w:r>
          </w:p>
        </w:tc>
      </w:tr>
      <w:tr>
        <w:tc>
          <w:tcPr>
            <w:tcW w:type="dxa" w:w="3120"/>
            <w:tcMar>
              <w:top w:w="80" w:type="dxa"/>
              <w:start w:w="120" w:type="dxa"/>
              <w:bottom w:w="80" w:type="dxa"/>
              <w:end w:w="120" w:type="dxa"/>
            </w:tcMar>
            <w:vAlign w:val="center"/>
          </w:tcPr>
          <w:p>
            <w:pPr>
              <w:spacing w:after="0"/>
            </w:pPr>
            <w:r>
              <w:rPr>
                <w:sz w:val="17"/>
              </w:rPr>
              <w:t>`dashboard.js`</w:t>
            </w:r>
          </w:p>
        </w:tc>
        <w:tc>
          <w:tcPr>
            <w:tcW w:type="dxa" w:w="3120"/>
            <w:tcMar>
              <w:top w:w="80" w:type="dxa"/>
              <w:start w:w="120" w:type="dxa"/>
              <w:bottom w:w="80" w:type="dxa"/>
              <w:end w:w="120" w:type="dxa"/>
            </w:tcMar>
            <w:vAlign w:val="center"/>
          </w:tcPr>
          <w:p>
            <w:pPr>
              <w:spacing w:after="0"/>
            </w:pPr>
            <w:r>
              <w:rPr>
                <w:sz w:val="17"/>
              </w:rPr>
              <w:t>`initDashboardLogic`</w:t>
            </w:r>
          </w:p>
        </w:tc>
        <w:tc>
          <w:tcPr>
            <w:tcW w:type="dxa" w:w="3120"/>
            <w:tcMar>
              <w:top w:w="80" w:type="dxa"/>
              <w:start w:w="120" w:type="dxa"/>
              <w:bottom w:w="80" w:type="dxa"/>
              <w:end w:w="120" w:type="dxa"/>
            </w:tcMar>
            <w:vAlign w:val="center"/>
          </w:tcPr>
          <w:p>
            <w:pPr>
              <w:spacing w:after="0"/>
            </w:pPr>
            <w:r>
              <w:rPr>
                <w:sz w:val="17"/>
              </w:rPr>
              <w:t>Login admin, overview, tabel pendaftar, status.</w:t>
            </w:r>
          </w:p>
        </w:tc>
      </w:tr>
      <w:tr>
        <w:tc>
          <w:tcPr>
            <w:tcW w:type="dxa" w:w="3120"/>
            <w:tcMar>
              <w:top w:w="80" w:type="dxa"/>
              <w:start w:w="120" w:type="dxa"/>
              <w:bottom w:w="80" w:type="dxa"/>
              <w:end w:w="120" w:type="dxa"/>
            </w:tcMar>
            <w:vAlign w:val="center"/>
          </w:tcPr>
          <w:p>
            <w:pPr>
              <w:spacing w:after="0"/>
            </w:pPr>
            <w:r>
              <w:rPr>
                <w:sz w:val="17"/>
              </w:rPr>
              <w:t>`skoring.js`</w:t>
            </w:r>
          </w:p>
        </w:tc>
        <w:tc>
          <w:tcPr>
            <w:tcW w:type="dxa" w:w="3120"/>
            <w:tcMar>
              <w:top w:w="80" w:type="dxa"/>
              <w:start w:w="120" w:type="dxa"/>
              <w:bottom w:w="80" w:type="dxa"/>
              <w:end w:w="120" w:type="dxa"/>
            </w:tcMar>
            <w:vAlign w:val="center"/>
          </w:tcPr>
          <w:p>
            <w:pPr>
              <w:spacing w:after="0"/>
            </w:pPr>
            <w:r>
              <w:rPr>
                <w:sz w:val="17"/>
              </w:rPr>
              <w:t>`initSkoringLogic`</w:t>
            </w:r>
          </w:p>
        </w:tc>
        <w:tc>
          <w:tcPr>
            <w:tcW w:type="dxa" w:w="3120"/>
            <w:tcMar>
              <w:top w:w="80" w:type="dxa"/>
              <w:start w:w="120" w:type="dxa"/>
              <w:bottom w:w="80" w:type="dxa"/>
              <w:end w:w="120" w:type="dxa"/>
            </w:tcMar>
            <w:vAlign w:val="center"/>
          </w:tcPr>
          <w:p>
            <w:pPr>
              <w:spacing w:after="0"/>
            </w:pPr>
            <w:r>
              <w:rPr>
                <w:sz w:val="17"/>
              </w:rPr>
              <w:t>Skor manual kandidat.</w:t>
            </w:r>
          </w:p>
        </w:tc>
      </w:tr>
      <w:tr>
        <w:tc>
          <w:tcPr>
            <w:tcW w:type="dxa" w:w="3120"/>
            <w:tcMar>
              <w:top w:w="80" w:type="dxa"/>
              <w:start w:w="120" w:type="dxa"/>
              <w:bottom w:w="80" w:type="dxa"/>
              <w:end w:w="120" w:type="dxa"/>
            </w:tcMar>
            <w:vAlign w:val="center"/>
          </w:tcPr>
          <w:p>
            <w:pPr>
              <w:spacing w:after="0"/>
            </w:pPr>
            <w:r>
              <w:rPr>
                <w:sz w:val="17"/>
              </w:rPr>
              <w:t>`ai-prescreening.js`</w:t>
            </w:r>
          </w:p>
        </w:tc>
        <w:tc>
          <w:tcPr>
            <w:tcW w:type="dxa" w:w="3120"/>
            <w:tcMar>
              <w:top w:w="80" w:type="dxa"/>
              <w:start w:w="120" w:type="dxa"/>
              <w:bottom w:w="80" w:type="dxa"/>
              <w:end w:w="120" w:type="dxa"/>
            </w:tcMar>
            <w:vAlign w:val="center"/>
          </w:tcPr>
          <w:p>
            <w:pPr>
              <w:spacing w:after="0"/>
            </w:pPr>
            <w:r>
              <w:rPr>
                <w:sz w:val="17"/>
              </w:rPr>
              <w:t>`initAiPreScreening`</w:t>
            </w:r>
          </w:p>
        </w:tc>
        <w:tc>
          <w:tcPr>
            <w:tcW w:type="dxa" w:w="3120"/>
            <w:tcMar>
              <w:top w:w="80" w:type="dxa"/>
              <w:start w:w="120" w:type="dxa"/>
              <w:bottom w:w="80" w:type="dxa"/>
              <w:end w:w="120" w:type="dxa"/>
            </w:tcMar>
            <w:vAlign w:val="center"/>
          </w:tcPr>
          <w:p>
            <w:pPr>
              <w:spacing w:after="0"/>
            </w:pPr>
            <w:r>
              <w:rPr>
                <w:sz w:val="17"/>
              </w:rPr>
              <w:t>AI scan dan ranking kandidat.</w:t>
            </w:r>
          </w:p>
        </w:tc>
      </w:tr>
      <w:tr>
        <w:tc>
          <w:tcPr>
            <w:tcW w:type="dxa" w:w="3120"/>
            <w:tcMar>
              <w:top w:w="80" w:type="dxa"/>
              <w:start w:w="120" w:type="dxa"/>
              <w:bottom w:w="80" w:type="dxa"/>
              <w:end w:w="120" w:type="dxa"/>
            </w:tcMar>
            <w:vAlign w:val="center"/>
          </w:tcPr>
          <w:p>
            <w:pPr>
              <w:spacing w:after="0"/>
            </w:pPr>
            <w:r>
              <w:rPr>
                <w:sz w:val="17"/>
              </w:rPr>
              <w:t>`competency-monitor.js`</w:t>
            </w:r>
          </w:p>
        </w:tc>
        <w:tc>
          <w:tcPr>
            <w:tcW w:type="dxa" w:w="3120"/>
            <w:tcMar>
              <w:top w:w="80" w:type="dxa"/>
              <w:start w:w="120" w:type="dxa"/>
              <w:bottom w:w="80" w:type="dxa"/>
              <w:end w:w="120" w:type="dxa"/>
            </w:tcMar>
            <w:vAlign w:val="center"/>
          </w:tcPr>
          <w:p>
            <w:pPr>
              <w:spacing w:after="0"/>
            </w:pPr>
            <w:r>
              <w:rPr>
                <w:sz w:val="17"/>
              </w:rPr>
              <w:t>`initCompetencyMonitor`</w:t>
            </w:r>
          </w:p>
        </w:tc>
        <w:tc>
          <w:tcPr>
            <w:tcW w:type="dxa" w:w="3120"/>
            <w:tcMar>
              <w:top w:w="80" w:type="dxa"/>
              <w:start w:w="120" w:type="dxa"/>
              <w:bottom w:w="80" w:type="dxa"/>
              <w:end w:w="120" w:type="dxa"/>
            </w:tcMar>
            <w:vAlign w:val="center"/>
          </w:tcPr>
          <w:p>
            <w:pPr>
              <w:spacing w:after="0"/>
            </w:pPr>
            <w:r>
              <w:rPr>
                <w:sz w:val="17"/>
              </w:rPr>
              <w:t>Live monitor tes tahap 2.</w:t>
            </w:r>
          </w:p>
        </w:tc>
      </w:tr>
      <w:tr>
        <w:tc>
          <w:tcPr>
            <w:tcW w:type="dxa" w:w="3120"/>
            <w:tcMar>
              <w:top w:w="80" w:type="dxa"/>
              <w:start w:w="120" w:type="dxa"/>
              <w:bottom w:w="80" w:type="dxa"/>
              <w:end w:w="120" w:type="dxa"/>
            </w:tcMar>
            <w:vAlign w:val="center"/>
          </w:tcPr>
          <w:p>
            <w:pPr>
              <w:spacing w:after="0"/>
            </w:pPr>
            <w:r>
              <w:rPr>
                <w:sz w:val="17"/>
              </w:rPr>
              <w:t>`audit-trail.js`</w:t>
            </w:r>
          </w:p>
        </w:tc>
        <w:tc>
          <w:tcPr>
            <w:tcW w:type="dxa" w:w="3120"/>
            <w:tcMar>
              <w:top w:w="80" w:type="dxa"/>
              <w:start w:w="120" w:type="dxa"/>
              <w:bottom w:w="80" w:type="dxa"/>
              <w:end w:w="120" w:type="dxa"/>
            </w:tcMar>
            <w:vAlign w:val="center"/>
          </w:tcPr>
          <w:p>
            <w:pPr>
              <w:spacing w:after="0"/>
            </w:pPr>
            <w:r>
              <w:rPr>
                <w:sz w:val="17"/>
              </w:rPr>
              <w:t>`initAuditTrail`</w:t>
            </w:r>
          </w:p>
        </w:tc>
        <w:tc>
          <w:tcPr>
            <w:tcW w:type="dxa" w:w="3120"/>
            <w:tcMar>
              <w:top w:w="80" w:type="dxa"/>
              <w:start w:w="120" w:type="dxa"/>
              <w:bottom w:w="80" w:type="dxa"/>
              <w:end w:w="120" w:type="dxa"/>
            </w:tcMar>
            <w:vAlign w:val="center"/>
          </w:tcPr>
          <w:p>
            <w:pPr>
              <w:spacing w:after="0"/>
            </w:pPr>
            <w:r>
              <w:rPr>
                <w:sz w:val="17"/>
              </w:rPr>
              <w:t>Log audit.</w:t>
            </w:r>
          </w:p>
        </w:tc>
      </w:tr>
      <w:tr>
        <w:tc>
          <w:tcPr>
            <w:tcW w:type="dxa" w:w="3120"/>
            <w:tcMar>
              <w:top w:w="80" w:type="dxa"/>
              <w:start w:w="120" w:type="dxa"/>
              <w:bottom w:w="80" w:type="dxa"/>
              <w:end w:w="120" w:type="dxa"/>
            </w:tcMar>
            <w:vAlign w:val="center"/>
          </w:tcPr>
          <w:p>
            <w:pPr>
              <w:spacing w:after="0"/>
            </w:pPr>
            <w:r>
              <w:rPr>
                <w:sz w:val="17"/>
              </w:rPr>
              <w:t>`admin-modules.js`</w:t>
            </w:r>
          </w:p>
        </w:tc>
        <w:tc>
          <w:tcPr>
            <w:tcW w:type="dxa" w:w="3120"/>
            <w:tcMar>
              <w:top w:w="80" w:type="dxa"/>
              <w:start w:w="120" w:type="dxa"/>
              <w:bottom w:w="80" w:type="dxa"/>
              <w:end w:w="120" w:type="dxa"/>
            </w:tcMar>
            <w:vAlign w:val="center"/>
          </w:tcPr>
          <w:p>
            <w:pPr>
              <w:spacing w:after="0"/>
            </w:pPr>
            <w:r>
              <w:rPr>
                <w:sz w:val="17"/>
              </w:rPr>
              <w:t>Banyak initializer</w:t>
            </w:r>
          </w:p>
        </w:tc>
        <w:tc>
          <w:tcPr>
            <w:tcW w:type="dxa" w:w="3120"/>
            <w:tcMar>
              <w:top w:w="80" w:type="dxa"/>
              <w:start w:w="120" w:type="dxa"/>
              <w:bottom w:w="80" w:type="dxa"/>
              <w:end w:w="120" w:type="dxa"/>
            </w:tcMar>
            <w:vAlign w:val="center"/>
          </w:tcPr>
          <w:p>
            <w:pPr>
              <w:spacing w:after="0"/>
            </w:pPr>
            <w:r>
              <w:rPr>
                <w:sz w:val="17"/>
              </w:rPr>
              <w:t>Stage, settings, RBAC, assets, bootcamp, certificates.</w:t>
            </w:r>
          </w:p>
        </w:tc>
      </w:tr>
    </w:tbl>
    <w:p/>
    <w:p>
      <w:pPr>
        <w:pStyle w:val="Heading1"/>
      </w:pPr>
      <w:r>
        <w:t>11. Security, Privacy, dan Risiko Teknis</w:t>
      </w:r>
    </w:p>
    <w:p>
      <w:pPr>
        <w:pStyle w:val="Heading2"/>
      </w:pPr>
      <w:r>
        <w:t>11.1 Hal yang Sudah Ada</w:t>
      </w:r>
    </w:p>
    <w:p>
      <w:pPr>
        <w:pStyle w:val="ListBullet"/>
      </w:pPr>
      <w:r>
        <w:t>Admin login tersimpan di localStorage/sessionStorage.</w:t>
      </w:r>
    </w:p>
    <w:p>
      <w:pPr>
        <w:pStyle w:val="ListBullet"/>
      </w:pPr>
      <w:r>
        <w:t>Participant password tidak dikembalikan ke browser dari GAS.</w:t>
      </w:r>
    </w:p>
    <w:p>
      <w:pPr>
        <w:pStyle w:val="ListBullet"/>
      </w:pPr>
      <w:r>
        <w:t>Profil peserta memakai NIK sebagai anchor.</w:t>
      </w:r>
    </w:p>
    <w:p>
      <w:pPr>
        <w:pStyle w:val="ListBullet"/>
      </w:pPr>
      <w:r>
        <w:t>Tes kompetensi memblokir copy dan mencatat focus flags.</w:t>
      </w:r>
    </w:p>
    <w:p>
      <w:pPr>
        <w:pStyle w:val="ListBullet"/>
      </w:pPr>
      <w:r>
        <w:t>Media permission wajib sebelum tes.</w:t>
      </w:r>
    </w:p>
    <w:p>
      <w:pPr>
        <w:pStyle w:val="ListBullet"/>
      </w:pPr>
      <w:r>
        <w:t>Settings dapat mengunci registration, announcement, profile portal, dan maintenance mode.</w:t>
      </w:r>
    </w:p>
    <w:p>
      <w:pPr>
        <w:pStyle w:val="Heading2"/>
      </w:pPr>
      <w:r>
        <w:t>11.2 Risiko Production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Risiko</w:t>
            </w:r>
          </w:p>
        </w:tc>
        <w:tc>
          <w:tcPr>
            <w:tcW w:type="dxa" w:w="3120"/>
            <w:shd w:fill="E8EEF5"/>
            <w:tcMar>
              <w:top w:w="80" w:type="dxa"/>
              <w:start w:w="120" w:type="dxa"/>
              <w:bottom w:w="80" w:type="dxa"/>
              <w:end w:w="120" w:type="dxa"/>
            </w:tcMar>
          </w:tcPr>
          <w:p>
            <w:r>
              <w:rPr>
                <w:b/>
                <w:sz w:val="18"/>
              </w:rPr>
              <w:t>Dampak</w:t>
            </w:r>
          </w:p>
        </w:tc>
        <w:tc>
          <w:tcPr>
            <w:tcW w:type="dxa" w:w="3120"/>
            <w:shd w:fill="E8EEF5"/>
            <w:tcMar>
              <w:top w:w="80" w:type="dxa"/>
              <w:start w:w="120" w:type="dxa"/>
              <w:bottom w:w="80" w:type="dxa"/>
              <w:end w:w="120" w:type="dxa"/>
            </w:tcMar>
          </w:tcPr>
          <w:p>
            <w:r>
              <w:rPr>
                <w:b/>
                <w:sz w:val="18"/>
              </w:rPr>
              <w:t>Rekomendasi</w:t>
            </w:r>
          </w:p>
        </w:tc>
      </w:tr>
      <w:tr>
        <w:tc>
          <w:tcPr>
            <w:tcW w:type="dxa" w:w="3120"/>
            <w:tcMar>
              <w:top w:w="80" w:type="dxa"/>
              <w:start w:w="120" w:type="dxa"/>
              <w:bottom w:w="80" w:type="dxa"/>
              <w:end w:w="120" w:type="dxa"/>
            </w:tcMar>
            <w:vAlign w:val="center"/>
          </w:tcPr>
          <w:p>
            <w:pPr>
              <w:spacing w:after="0"/>
            </w:pPr>
            <w:r>
              <w:rPr>
                <w:sz w:val="17"/>
              </w:rPr>
              <w:t>Password plaintext di Sheets</w:t>
            </w:r>
          </w:p>
        </w:tc>
        <w:tc>
          <w:tcPr>
            <w:tcW w:type="dxa" w:w="3120"/>
            <w:tcMar>
              <w:top w:w="80" w:type="dxa"/>
              <w:start w:w="120" w:type="dxa"/>
              <w:bottom w:w="80" w:type="dxa"/>
              <w:end w:w="120" w:type="dxa"/>
            </w:tcMar>
            <w:vAlign w:val="center"/>
          </w:tcPr>
          <w:p>
            <w:pPr>
              <w:spacing w:after="0"/>
            </w:pPr>
            <w:r>
              <w:rPr>
                <w:sz w:val="17"/>
              </w:rPr>
              <w:t>Kebocoran password jika sheet bocor.</w:t>
            </w:r>
          </w:p>
        </w:tc>
        <w:tc>
          <w:tcPr>
            <w:tcW w:type="dxa" w:w="3120"/>
            <w:tcMar>
              <w:top w:w="80" w:type="dxa"/>
              <w:start w:w="120" w:type="dxa"/>
              <w:bottom w:w="80" w:type="dxa"/>
              <w:end w:w="120" w:type="dxa"/>
            </w:tcMar>
            <w:vAlign w:val="center"/>
          </w:tcPr>
          <w:p>
            <w:pPr>
              <w:spacing w:after="0"/>
            </w:pPr>
            <w:r>
              <w:rPr>
                <w:sz w:val="17"/>
              </w:rPr>
              <w:t>Hash password di backend proper atau GAS dengan salt minimal.</w:t>
            </w:r>
          </w:p>
        </w:tc>
      </w:tr>
      <w:tr>
        <w:tc>
          <w:tcPr>
            <w:tcW w:type="dxa" w:w="3120"/>
            <w:tcMar>
              <w:top w:w="80" w:type="dxa"/>
              <w:start w:w="120" w:type="dxa"/>
              <w:bottom w:w="80" w:type="dxa"/>
              <w:end w:w="120" w:type="dxa"/>
            </w:tcMar>
            <w:vAlign w:val="center"/>
          </w:tcPr>
          <w:p>
            <w:pPr>
              <w:spacing w:after="0"/>
            </w:pPr>
            <w:r>
              <w:rPr>
                <w:sz w:val="17"/>
              </w:rPr>
              <w:t>Admin auth client-heavy</w:t>
            </w:r>
          </w:p>
        </w:tc>
        <w:tc>
          <w:tcPr>
            <w:tcW w:type="dxa" w:w="3120"/>
            <w:tcMar>
              <w:top w:w="80" w:type="dxa"/>
              <w:start w:w="120" w:type="dxa"/>
              <w:bottom w:w="80" w:type="dxa"/>
              <w:end w:w="120" w:type="dxa"/>
            </w:tcMar>
            <w:vAlign w:val="center"/>
          </w:tcPr>
          <w:p>
            <w:pPr>
              <w:spacing w:after="0"/>
            </w:pPr>
            <w:r>
              <w:rPr>
                <w:sz w:val="17"/>
              </w:rPr>
              <w:t>Bisa dimanipulasi jika hanya frontend.</w:t>
            </w:r>
          </w:p>
        </w:tc>
        <w:tc>
          <w:tcPr>
            <w:tcW w:type="dxa" w:w="3120"/>
            <w:tcMar>
              <w:top w:w="80" w:type="dxa"/>
              <w:start w:w="120" w:type="dxa"/>
              <w:bottom w:w="80" w:type="dxa"/>
              <w:end w:w="120" w:type="dxa"/>
            </w:tcMar>
            <w:vAlign w:val="center"/>
          </w:tcPr>
          <w:p>
            <w:pPr>
              <w:spacing w:after="0"/>
            </w:pPr>
            <w:r>
              <w:rPr>
                <w:sz w:val="17"/>
              </w:rPr>
              <w:t>Pindahkan session auth ke backend.</w:t>
            </w:r>
          </w:p>
        </w:tc>
      </w:tr>
      <w:tr>
        <w:tc>
          <w:tcPr>
            <w:tcW w:type="dxa" w:w="3120"/>
            <w:tcMar>
              <w:top w:w="80" w:type="dxa"/>
              <w:start w:w="120" w:type="dxa"/>
              <w:bottom w:w="80" w:type="dxa"/>
              <w:end w:w="120" w:type="dxa"/>
            </w:tcMar>
            <w:vAlign w:val="center"/>
          </w:tcPr>
          <w:p>
            <w:pPr>
              <w:spacing w:after="0"/>
            </w:pPr>
            <w:r>
              <w:rPr>
                <w:sz w:val="17"/>
              </w:rPr>
              <w:t>GAS sebagai public web app</w:t>
            </w:r>
          </w:p>
        </w:tc>
        <w:tc>
          <w:tcPr>
            <w:tcW w:type="dxa" w:w="3120"/>
            <w:tcMar>
              <w:top w:w="80" w:type="dxa"/>
              <w:start w:w="120" w:type="dxa"/>
              <w:bottom w:w="80" w:type="dxa"/>
              <w:end w:w="120" w:type="dxa"/>
            </w:tcMar>
            <w:vAlign w:val="center"/>
          </w:tcPr>
          <w:p>
            <w:pPr>
              <w:spacing w:after="0"/>
            </w:pPr>
            <w:r>
              <w:rPr>
                <w:sz w:val="17"/>
              </w:rPr>
              <w:t>URL dapat dipanggil langsung.</w:t>
            </w:r>
          </w:p>
        </w:tc>
        <w:tc>
          <w:tcPr>
            <w:tcW w:type="dxa" w:w="3120"/>
            <w:tcMar>
              <w:top w:w="80" w:type="dxa"/>
              <w:start w:w="120" w:type="dxa"/>
              <w:bottom w:w="80" w:type="dxa"/>
              <w:end w:w="120" w:type="dxa"/>
            </w:tcMar>
            <w:vAlign w:val="center"/>
          </w:tcPr>
          <w:p>
            <w:pPr>
              <w:spacing w:after="0"/>
            </w:pPr>
            <w:r>
              <w:rPr>
                <w:sz w:val="17"/>
              </w:rPr>
              <w:t>Validasi action, rate limit, secret token, atau backend proxy.</w:t>
            </w:r>
          </w:p>
        </w:tc>
      </w:tr>
      <w:tr>
        <w:tc>
          <w:tcPr>
            <w:tcW w:type="dxa" w:w="3120"/>
            <w:tcMar>
              <w:top w:w="80" w:type="dxa"/>
              <w:start w:w="120" w:type="dxa"/>
              <w:bottom w:w="80" w:type="dxa"/>
              <w:end w:w="120" w:type="dxa"/>
            </w:tcMar>
            <w:vAlign w:val="center"/>
          </w:tcPr>
          <w:p>
            <w:pPr>
              <w:spacing w:after="0"/>
            </w:pPr>
            <w:r>
              <w:rPr>
                <w:sz w:val="17"/>
              </w:rPr>
              <w:t>Snapshot kamera data URL</w:t>
            </w:r>
          </w:p>
        </w:tc>
        <w:tc>
          <w:tcPr>
            <w:tcW w:type="dxa" w:w="3120"/>
            <w:tcMar>
              <w:top w:w="80" w:type="dxa"/>
              <w:start w:w="120" w:type="dxa"/>
              <w:bottom w:w="80" w:type="dxa"/>
              <w:end w:w="120" w:type="dxa"/>
            </w:tcMar>
            <w:vAlign w:val="center"/>
          </w:tcPr>
          <w:p>
            <w:pPr>
              <w:spacing w:after="0"/>
            </w:pPr>
            <w:r>
              <w:rPr>
                <w:sz w:val="17"/>
              </w:rPr>
              <w:t>Ukuran besar dan sensitif.</w:t>
            </w:r>
          </w:p>
        </w:tc>
        <w:tc>
          <w:tcPr>
            <w:tcW w:type="dxa" w:w="3120"/>
            <w:tcMar>
              <w:top w:w="80" w:type="dxa"/>
              <w:start w:w="120" w:type="dxa"/>
              <w:bottom w:w="80" w:type="dxa"/>
              <w:end w:w="120" w:type="dxa"/>
            </w:tcMar>
            <w:vAlign w:val="center"/>
          </w:tcPr>
          <w:p>
            <w:pPr>
              <w:spacing w:after="0"/>
            </w:pPr>
            <w:r>
              <w:rPr>
                <w:sz w:val="17"/>
              </w:rPr>
              <w:t>Simpan thumbnail terbatas, retensi pendek, akses admin terbatas.</w:t>
            </w:r>
          </w:p>
        </w:tc>
      </w:tr>
      <w:tr>
        <w:tc>
          <w:tcPr>
            <w:tcW w:type="dxa" w:w="3120"/>
            <w:tcMar>
              <w:top w:w="80" w:type="dxa"/>
              <w:start w:w="120" w:type="dxa"/>
              <w:bottom w:w="80" w:type="dxa"/>
              <w:end w:w="120" w:type="dxa"/>
            </w:tcMar>
            <w:vAlign w:val="center"/>
          </w:tcPr>
          <w:p>
            <w:pPr>
              <w:spacing w:after="0"/>
            </w:pPr>
            <w:r>
              <w:rPr>
                <w:sz w:val="17"/>
              </w:rPr>
              <w:t>localStorage progres tes</w:t>
            </w:r>
          </w:p>
        </w:tc>
        <w:tc>
          <w:tcPr>
            <w:tcW w:type="dxa" w:w="3120"/>
            <w:tcMar>
              <w:top w:w="80" w:type="dxa"/>
              <w:start w:w="120" w:type="dxa"/>
              <w:bottom w:w="80" w:type="dxa"/>
              <w:end w:w="120" w:type="dxa"/>
            </w:tcMar>
            <w:vAlign w:val="center"/>
          </w:tcPr>
          <w:p>
            <w:pPr>
              <w:spacing w:after="0"/>
            </w:pPr>
            <w:r>
              <w:rPr>
                <w:sz w:val="17"/>
              </w:rPr>
              <w:t>Bisa dimodifikasi user advanced.</w:t>
            </w:r>
          </w:p>
        </w:tc>
        <w:tc>
          <w:tcPr>
            <w:tcW w:type="dxa" w:w="3120"/>
            <w:tcMar>
              <w:top w:w="80" w:type="dxa"/>
              <w:start w:w="120" w:type="dxa"/>
              <w:bottom w:w="80" w:type="dxa"/>
              <w:end w:w="120" w:type="dxa"/>
            </w:tcMar>
            <w:vAlign w:val="center"/>
          </w:tcPr>
          <w:p>
            <w:pPr>
              <w:spacing w:after="0"/>
            </w:pPr>
            <w:r>
              <w:rPr>
                <w:sz w:val="17"/>
              </w:rPr>
              <w:t>Treat localStorage sebagai recovery UX, bukan sumber kebenaran final.</w:t>
            </w:r>
          </w:p>
        </w:tc>
      </w:tr>
      <w:tr>
        <w:tc>
          <w:tcPr>
            <w:tcW w:type="dxa" w:w="3120"/>
            <w:tcMar>
              <w:top w:w="80" w:type="dxa"/>
              <w:start w:w="120" w:type="dxa"/>
              <w:bottom w:w="80" w:type="dxa"/>
              <w:end w:w="120" w:type="dxa"/>
            </w:tcMar>
            <w:vAlign w:val="center"/>
          </w:tcPr>
          <w:p>
            <w:pPr>
              <w:spacing w:after="0"/>
            </w:pPr>
            <w:r>
              <w:rPr>
                <w:sz w:val="17"/>
              </w:rPr>
              <w:t>API URL tersebar</w:t>
            </w:r>
          </w:p>
        </w:tc>
        <w:tc>
          <w:tcPr>
            <w:tcW w:type="dxa" w:w="3120"/>
            <w:tcMar>
              <w:top w:w="80" w:type="dxa"/>
              <w:start w:w="120" w:type="dxa"/>
              <w:bottom w:w="80" w:type="dxa"/>
              <w:end w:w="120" w:type="dxa"/>
            </w:tcMar>
            <w:vAlign w:val="center"/>
          </w:tcPr>
          <w:p>
            <w:pPr>
              <w:spacing w:after="0"/>
            </w:pPr>
            <w:r>
              <w:rPr>
                <w:sz w:val="17"/>
              </w:rPr>
              <w:t>Sulit migrasi endpoint.</w:t>
            </w:r>
          </w:p>
        </w:tc>
        <w:tc>
          <w:tcPr>
            <w:tcW w:type="dxa" w:w="3120"/>
            <w:tcMar>
              <w:top w:w="80" w:type="dxa"/>
              <w:start w:w="120" w:type="dxa"/>
              <w:bottom w:w="80" w:type="dxa"/>
              <w:end w:w="120" w:type="dxa"/>
            </w:tcMar>
            <w:vAlign w:val="center"/>
          </w:tcPr>
          <w:p>
            <w:pPr>
              <w:spacing w:after="0"/>
            </w:pPr>
            <w:r>
              <w:rPr>
                <w:sz w:val="17"/>
              </w:rPr>
              <w:t>Centralize API client.</w:t>
            </w:r>
          </w:p>
        </w:tc>
      </w:tr>
    </w:tbl>
    <w:p/>
    <w:p>
      <w:pPr>
        <w:pStyle w:val="Heading1"/>
      </w:pPr>
      <w:r>
        <w:t>12. Deployment</w:t>
      </w:r>
    </w:p>
    <w:p>
      <w:pPr>
        <w:pStyle w:val="Heading2"/>
      </w:pPr>
      <w:r>
        <w:t>12.1 Local Development</w:t>
      </w:r>
    </w:p>
    <w:p>
      <w:r>
        <w:t xml:space="preserve">Gunakan </w:t>
      </w:r>
      <w:r>
        <w:rPr>
          <w:rFonts w:ascii="Courier New" w:hAnsi="Courier New"/>
          <w:color w:val="1F4D78"/>
          <w:sz w:val="18"/>
        </w:rPr>
        <w:t>node server.js</w:t>
      </w:r>
      <w:r>
        <w:t xml:space="preserve">. Hindari membuka langsung </w:t>
      </w:r>
      <w:r>
        <w:rPr>
          <w:rFonts w:ascii="Courier New" w:hAnsi="Courier New"/>
          <w:color w:val="1F4D78"/>
          <w:sz w:val="18"/>
        </w:rPr>
        <w:t>file://</w:t>
      </w:r>
      <w:r>
        <w:t xml:space="preserve"> karena fetch partial pages, components, dan settings tidak stabil tanpa server.</w:t>
      </w:r>
    </w:p>
    <w:p>
      <w:pPr>
        <w:pStyle w:val="Heading2"/>
      </w:pPr>
      <w:r>
        <w:t>12.2 Apache Hosting</w:t>
      </w:r>
    </w:p>
    <w:p>
      <w:r/>
      <w:r>
        <w:rPr>
          <w:rFonts w:ascii="Courier New" w:hAnsi="Courier New"/>
          <w:color w:val="1F4D78"/>
          <w:sz w:val="18"/>
        </w:rPr>
        <w:t>.htaccess</w:t>
      </w:r>
      <w:r>
        <w:t xml:space="preserve"> harus ada untuk fallback SPA:</w:t>
      </w:r>
    </w:p>
    <w:p>
      <w:pPr>
        <w:spacing w:after="160"/>
        <w:ind w:left="216"/>
      </w:pPr>
      <w:r>
        <w:rPr>
          <w:rFonts w:ascii="Courier New" w:hAnsi="Courier New"/>
          <w:color w:val="0F172A"/>
          <w:sz w:val="17"/>
        </w:rPr>
        <w:t>RewriteEngine On</w:t>
        <w:br/>
        <w:t>RewriteCond %{REQUEST_FILENAME} !-f</w:t>
        <w:br/>
        <w:t>RewriteCond %{REQUEST_FILENAME} !-d</w:t>
        <w:br/>
        <w:t>RewriteRule . /index.html [L]</w:t>
      </w:r>
    </w:p>
    <w:p>
      <w:pPr>
        <w:pStyle w:val="Heading2"/>
      </w:pPr>
      <w:r>
        <w:t>12.3 Nginx</w:t>
      </w:r>
    </w:p>
    <w:p>
      <w:r>
        <w:t>Contoh:</w:t>
      </w:r>
    </w:p>
    <w:p>
      <w:pPr>
        <w:spacing w:after="160"/>
        <w:ind w:left="216"/>
      </w:pPr>
      <w:r>
        <w:rPr>
          <w:rFonts w:ascii="Courier New" w:hAnsi="Courier New"/>
          <w:color w:val="0F172A"/>
          <w:sz w:val="17"/>
        </w:rPr>
        <w:t>location / {</w:t>
        <w:br/>
        <w:t xml:space="preserve">  try_files $uri $uri/ /index.html;</w:t>
        <w:br/>
        <w:t>}</w:t>
      </w:r>
    </w:p>
    <w:p>
      <w:pPr>
        <w:pStyle w:val="Heading2"/>
      </w:pPr>
      <w:r>
        <w:t>12.4 GAS Deployment</w:t>
      </w:r>
    </w:p>
    <w:p>
      <w:r>
        <w:t xml:space="preserve">Setiap update </w:t>
      </w:r>
      <w:r>
        <w:rPr>
          <w:rFonts w:ascii="Courier New" w:hAnsi="Courier New"/>
          <w:color w:val="1F4D78"/>
          <w:sz w:val="18"/>
        </w:rPr>
        <w:t>Code.gs</w:t>
      </w:r>
      <w:r>
        <w:t xml:space="preserve"> butuh deployment baru atau versi baru. Setelah deploy:</w:t>
      </w:r>
    </w:p>
    <w:p>
      <w:pPr>
        <w:pStyle w:val="ListNumber"/>
      </w:pPr>
      <w:r>
        <w:t>Copy Web App URL.</w:t>
      </w:r>
    </w:p>
    <w:p>
      <w:pPr>
        <w:pStyle w:val="ListNumber"/>
      </w:pPr>
      <w:r>
        <w:t xml:space="preserve">Update </w:t>
      </w:r>
      <w:r>
        <w:rPr>
          <w:rFonts w:ascii="Courier New" w:hAnsi="Courier New"/>
          <w:color w:val="1F4D78"/>
          <w:sz w:val="18"/>
        </w:rPr>
        <w:t>GAS_WEB_APP_URL</w:t>
      </w:r>
      <w:r>
        <w:t xml:space="preserve"> di </w:t>
      </w:r>
      <w:r>
        <w:rPr>
          <w:rFonts w:ascii="Courier New" w:hAnsi="Courier New"/>
          <w:color w:val="1F4D78"/>
          <w:sz w:val="18"/>
        </w:rPr>
        <w:t>server.js</w:t>
      </w:r>
      <w:r>
        <w:t>.</w:t>
      </w:r>
    </w:p>
    <w:p>
      <w:pPr>
        <w:pStyle w:val="ListNumber"/>
      </w:pPr>
      <w:r>
        <w:t>Update modul frontend/dashboard yang masih hardcoded URL GAS.</w:t>
      </w:r>
    </w:p>
    <w:p>
      <w:pPr>
        <w:pStyle w:val="ListNumber"/>
      </w:pPr>
      <w:r>
        <w:t xml:space="preserve">Test action </w:t>
      </w:r>
      <w:r>
        <w:rPr>
          <w:rFonts w:ascii="Courier New" w:hAnsi="Courier New"/>
          <w:color w:val="1F4D78"/>
          <w:sz w:val="18"/>
        </w:rPr>
        <w:t>doGet</w:t>
      </w:r>
      <w:r>
        <w:t xml:space="preserve"> dan </w:t>
      </w:r>
      <w:r>
        <w:rPr>
          <w:rFonts w:ascii="Courier New" w:hAnsi="Courier New"/>
          <w:color w:val="1F4D78"/>
          <w:sz w:val="18"/>
        </w:rPr>
        <w:t>getData</w:t>
      </w:r>
      <w:r>
        <w:t>.</w:t>
      </w:r>
    </w:p>
    <w:p>
      <w:pPr>
        <w:pStyle w:val="Heading1"/>
      </w:pPr>
      <w:r>
        <w:t>13. Runbook Maintenance</w:t>
      </w:r>
    </w:p>
    <w:p>
      <w:pPr>
        <w:pStyle w:val="Heading2"/>
      </w:pPr>
      <w:r>
        <w:t>13.1 Sebelum Mengubah Kode</w:t>
      </w:r>
    </w:p>
    <w:p>
      <w:r>
        <w:t>Checklist:</w:t>
      </w:r>
    </w:p>
    <w:p>
      <w:pPr>
        <w:pStyle w:val="ListBullet"/>
      </w:pPr>
      <w:r>
        <w:t>Catat route atau module yang disentuh.</w:t>
      </w:r>
    </w:p>
    <w:p>
      <w:pPr>
        <w:pStyle w:val="ListBullet"/>
      </w:pPr>
      <w:r>
        <w:t xml:space="preserve">Pastikan apakah module memakai </w:t>
      </w:r>
      <w:r>
        <w:rPr>
          <w:rFonts w:ascii="Courier New" w:hAnsi="Courier New"/>
          <w:color w:val="1F4D78"/>
          <w:sz w:val="18"/>
        </w:rPr>
        <w:t>/__gas</w:t>
      </w:r>
      <w:r>
        <w:t xml:space="preserve"> atau URL GAS langsung.</w:t>
      </w:r>
    </w:p>
    <w:p>
      <w:pPr>
        <w:pStyle w:val="ListBullet"/>
      </w:pPr>
      <w:r>
        <w:t>Cek schema sheet yang terdampak.</w:t>
      </w:r>
    </w:p>
    <w:p>
      <w:pPr>
        <w:pStyle w:val="ListBullet"/>
      </w:pPr>
      <w:r>
        <w:t xml:space="preserve">Cek apakah perubahan butuh update </w:t>
      </w:r>
      <w:r>
        <w:rPr>
          <w:rFonts w:ascii="Courier New" w:hAnsi="Courier New"/>
          <w:color w:val="1F4D78"/>
          <w:sz w:val="18"/>
        </w:rPr>
        <w:t>router.js</w:t>
      </w:r>
      <w:r>
        <w:t>.</w:t>
      </w:r>
    </w:p>
    <w:p>
      <w:pPr>
        <w:pStyle w:val="ListBullet"/>
      </w:pPr>
      <w:r>
        <w:t xml:space="preserve">Cek apakah perubahan butuh update </w:t>
      </w:r>
      <w:r>
        <w:rPr>
          <w:rFonts w:ascii="Courier New" w:hAnsi="Courier New"/>
          <w:color w:val="1F4D78"/>
          <w:sz w:val="18"/>
        </w:rPr>
        <w:t>index.html</w:t>
      </w:r>
      <w:r>
        <w:t xml:space="preserve"> script include.</w:t>
      </w:r>
    </w:p>
    <w:p>
      <w:pPr>
        <w:pStyle w:val="Heading2"/>
      </w:pPr>
      <w:r>
        <w:t>13.2 Setelah Mengubah Kode</w:t>
      </w:r>
    </w:p>
    <w:p>
      <w:r>
        <w:t>Jalankan syntax check:</w:t>
      </w:r>
    </w:p>
    <w:p>
      <w:pPr>
        <w:spacing w:after="160"/>
        <w:ind w:left="216"/>
      </w:pPr>
      <w:r>
        <w:rPr>
          <w:rFonts w:ascii="Courier New" w:hAnsi="Courier New"/>
          <w:color w:val="0F172A"/>
          <w:sz w:val="17"/>
        </w:rPr>
        <w:t>node --check js/router.js</w:t>
        <w:br/>
        <w:t>node --check js/main.js</w:t>
        <w:br/>
        <w:t>node --check js/frontend/competency-test.js</w:t>
        <w:br/>
        <w:t>node --check js/frontend/projects.js</w:t>
        <w:br/>
        <w:t>node --check js/frontend/announcement.js</w:t>
        <w:br/>
        <w:t>node --check js/dashboard/admin-modules.js</w:t>
        <w:br/>
        <w:t>node --check server.js</w:t>
      </w:r>
    </w:p>
    <w:p>
      <w:r>
        <w:t>Jalankan server:</w:t>
      </w:r>
    </w:p>
    <w:p>
      <w:pPr>
        <w:spacing w:after="160"/>
        <w:ind w:left="216"/>
      </w:pPr>
      <w:r>
        <w:rPr>
          <w:rFonts w:ascii="Courier New" w:hAnsi="Courier New"/>
          <w:color w:val="0F172A"/>
          <w:sz w:val="17"/>
        </w:rPr>
        <w:t>node server.js</w:t>
      </w:r>
    </w:p>
    <w:p>
      <w:r>
        <w:t>Smoke test route:</w:t>
      </w:r>
    </w:p>
    <w:p>
      <w:pPr>
        <w:spacing w:after="160"/>
        <w:ind w:left="216"/>
      </w:pPr>
      <w:r>
        <w:rPr>
          <w:rFonts w:ascii="Courier New" w:hAnsi="Courier New"/>
          <w:color w:val="0F172A"/>
          <w:sz w:val="17"/>
        </w:rPr>
        <w:t>/#/home</w:t>
        <w:br/>
        <w:t>/#/register</w:t>
        <w:br/>
        <w:t>/#/profile</w:t>
        <w:br/>
        <w:t>/#/announcement-stage-1</w:t>
        <w:br/>
        <w:t>/#/announcement-stage-2</w:t>
        <w:br/>
        <w:t>/#/announcement-final</w:t>
        <w:br/>
        <w:t>/#/competency-test</w:t>
        <w:br/>
        <w:t>/#/competency-monitor</w:t>
        <w:br/>
        <w:t>/#/projects</w:t>
        <w:br/>
        <w:t>/#/global-settings</w:t>
      </w:r>
    </w:p>
    <w:p>
      <w:pPr>
        <w:pStyle w:val="Heading2"/>
      </w:pPr>
      <w:r>
        <w:t>13.3 Debugging Umum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Gejala</w:t>
            </w:r>
          </w:p>
        </w:tc>
        <w:tc>
          <w:tcPr>
            <w:tcW w:type="dxa" w:w="3120"/>
            <w:shd w:fill="E8EEF5"/>
            <w:tcMar>
              <w:top w:w="80" w:type="dxa"/>
              <w:start w:w="120" w:type="dxa"/>
              <w:bottom w:w="80" w:type="dxa"/>
              <w:end w:w="120" w:type="dxa"/>
            </w:tcMar>
          </w:tcPr>
          <w:p>
            <w:r>
              <w:rPr>
                <w:b/>
                <w:sz w:val="18"/>
              </w:rPr>
              <w:t>Kemungkinan</w:t>
            </w:r>
          </w:p>
        </w:tc>
        <w:tc>
          <w:tcPr>
            <w:tcW w:type="dxa" w:w="3120"/>
            <w:shd w:fill="E8EEF5"/>
            <w:tcMar>
              <w:top w:w="80" w:type="dxa"/>
              <w:start w:w="120" w:type="dxa"/>
              <w:bottom w:w="80" w:type="dxa"/>
              <w:end w:w="120" w:type="dxa"/>
            </w:tcMar>
          </w:tcPr>
          <w:p>
            <w:r>
              <w:rPr>
                <w:b/>
                <w:sz w:val="18"/>
              </w:rPr>
              <w:t>Solusi</w:t>
            </w:r>
          </w:p>
        </w:tc>
      </w:tr>
      <w:tr>
        <w:tc>
          <w:tcPr>
            <w:tcW w:type="dxa" w:w="3120"/>
            <w:tcMar>
              <w:top w:w="80" w:type="dxa"/>
              <w:start w:w="120" w:type="dxa"/>
              <w:bottom w:w="80" w:type="dxa"/>
              <w:end w:w="120" w:type="dxa"/>
            </w:tcMar>
            <w:vAlign w:val="center"/>
          </w:tcPr>
          <w:p>
            <w:pPr>
              <w:spacing w:after="0"/>
            </w:pPr>
            <w:r>
              <w:rPr>
                <w:sz w:val="17"/>
              </w:rPr>
              <w:t>Halaman 404 saat refresh</w:t>
            </w:r>
          </w:p>
        </w:tc>
        <w:tc>
          <w:tcPr>
            <w:tcW w:type="dxa" w:w="3120"/>
            <w:tcMar>
              <w:top w:w="80" w:type="dxa"/>
              <w:start w:w="120" w:type="dxa"/>
              <w:bottom w:w="80" w:type="dxa"/>
              <w:end w:w="120" w:type="dxa"/>
            </w:tcMar>
            <w:vAlign w:val="center"/>
          </w:tcPr>
          <w:p>
            <w:pPr>
              <w:spacing w:after="0"/>
            </w:pPr>
            <w:r>
              <w:rPr>
                <w:sz w:val="17"/>
              </w:rPr>
              <w:t>Server tidak fallback ke `index.html`.</w:t>
            </w:r>
          </w:p>
        </w:tc>
        <w:tc>
          <w:tcPr>
            <w:tcW w:type="dxa" w:w="3120"/>
            <w:tcMar>
              <w:top w:w="80" w:type="dxa"/>
              <w:start w:w="120" w:type="dxa"/>
              <w:bottom w:w="80" w:type="dxa"/>
              <w:end w:w="120" w:type="dxa"/>
            </w:tcMar>
            <w:vAlign w:val="center"/>
          </w:tcPr>
          <w:p>
            <w:pPr>
              <w:spacing w:after="0"/>
            </w:pPr>
            <w:r>
              <w:rPr>
                <w:sz w:val="17"/>
              </w:rPr>
              <w:t>Gunakan `server.js`, `.htaccess`, atau Nginx `try_files`.</w:t>
            </w:r>
          </w:p>
        </w:tc>
      </w:tr>
      <w:tr>
        <w:tc>
          <w:tcPr>
            <w:tcW w:type="dxa" w:w="3120"/>
            <w:tcMar>
              <w:top w:w="80" w:type="dxa"/>
              <w:start w:w="120" w:type="dxa"/>
              <w:bottom w:w="80" w:type="dxa"/>
              <w:end w:w="120" w:type="dxa"/>
            </w:tcMar>
            <w:vAlign w:val="center"/>
          </w:tcPr>
          <w:p>
            <w:pPr>
              <w:spacing w:after="0"/>
            </w:pPr>
            <w:r>
              <w:rPr>
                <w:sz w:val="17"/>
              </w:rPr>
              <w:t>Sidebar loading ulang</w:t>
            </w:r>
          </w:p>
        </w:tc>
        <w:tc>
          <w:tcPr>
            <w:tcW w:type="dxa" w:w="3120"/>
            <w:tcMar>
              <w:top w:w="80" w:type="dxa"/>
              <w:start w:w="120" w:type="dxa"/>
              <w:bottom w:w="80" w:type="dxa"/>
              <w:end w:w="120" w:type="dxa"/>
            </w:tcMar>
            <w:vAlign w:val="center"/>
          </w:tcPr>
          <w:p>
            <w:pPr>
              <w:spacing w:after="0"/>
            </w:pPr>
            <w:r>
              <w:rPr>
                <w:sz w:val="17"/>
              </w:rPr>
              <w:t>Sidebar tidak ter-cache atau container dikosongkan.</w:t>
            </w:r>
          </w:p>
        </w:tc>
        <w:tc>
          <w:tcPr>
            <w:tcW w:type="dxa" w:w="3120"/>
            <w:tcMar>
              <w:top w:w="80" w:type="dxa"/>
              <w:start w:w="120" w:type="dxa"/>
              <w:bottom w:w="80" w:type="dxa"/>
              <w:end w:w="120" w:type="dxa"/>
            </w:tcMar>
            <w:vAlign w:val="center"/>
          </w:tcPr>
          <w:p>
            <w:pPr>
              <w:spacing w:after="0"/>
            </w:pPr>
            <w:r>
              <w:rPr>
                <w:sz w:val="17"/>
              </w:rPr>
              <w:t>Cek `hydrateAdminSidebar()` dan `window.__HERAI_SIDEBAR_HTML__`.</w:t>
            </w:r>
          </w:p>
        </w:tc>
      </w:tr>
      <w:tr>
        <w:tc>
          <w:tcPr>
            <w:tcW w:type="dxa" w:w="3120"/>
            <w:tcMar>
              <w:top w:w="80" w:type="dxa"/>
              <w:start w:w="120" w:type="dxa"/>
              <w:bottom w:w="80" w:type="dxa"/>
              <w:end w:w="120" w:type="dxa"/>
            </w:tcMar>
            <w:vAlign w:val="center"/>
          </w:tcPr>
          <w:p>
            <w:pPr>
              <w:spacing w:after="0"/>
            </w:pPr>
            <w:r>
              <w:rPr>
                <w:sz w:val="17"/>
              </w:rPr>
              <w:t>CORS GAS</w:t>
            </w:r>
          </w:p>
        </w:tc>
        <w:tc>
          <w:tcPr>
            <w:tcW w:type="dxa" w:w="3120"/>
            <w:tcMar>
              <w:top w:w="80" w:type="dxa"/>
              <w:start w:w="120" w:type="dxa"/>
              <w:bottom w:w="80" w:type="dxa"/>
              <w:end w:w="120" w:type="dxa"/>
            </w:tcMar>
            <w:vAlign w:val="center"/>
          </w:tcPr>
          <w:p>
            <w:pPr>
              <w:spacing w:after="0"/>
            </w:pPr>
            <w:r>
              <w:rPr>
                <w:sz w:val="17"/>
              </w:rPr>
              <w:t>Browser memanggil GAS langsung.</w:t>
            </w:r>
          </w:p>
        </w:tc>
        <w:tc>
          <w:tcPr>
            <w:tcW w:type="dxa" w:w="3120"/>
            <w:tcMar>
              <w:top w:w="80" w:type="dxa"/>
              <w:start w:w="120" w:type="dxa"/>
              <w:bottom w:w="80" w:type="dxa"/>
              <w:end w:w="120" w:type="dxa"/>
            </w:tcMar>
            <w:vAlign w:val="center"/>
          </w:tcPr>
          <w:p>
            <w:pPr>
              <w:spacing w:after="0"/>
            </w:pPr>
            <w:r>
              <w:rPr>
                <w:sz w:val="17"/>
              </w:rPr>
              <w:t>Gunakan `/__gas` proxy atau `text/plain`.</w:t>
            </w:r>
          </w:p>
        </w:tc>
      </w:tr>
      <w:tr>
        <w:tc>
          <w:tcPr>
            <w:tcW w:type="dxa" w:w="3120"/>
            <w:tcMar>
              <w:top w:w="80" w:type="dxa"/>
              <w:start w:w="120" w:type="dxa"/>
              <w:bottom w:w="80" w:type="dxa"/>
              <w:end w:w="120" w:type="dxa"/>
            </w:tcMar>
            <w:vAlign w:val="center"/>
          </w:tcPr>
          <w:p>
            <w:pPr>
              <w:spacing w:after="0"/>
            </w:pPr>
            <w:r>
              <w:rPr>
                <w:sz w:val="17"/>
              </w:rPr>
              <w:t>Pengumuman belum berubah</w:t>
            </w:r>
          </w:p>
        </w:tc>
        <w:tc>
          <w:tcPr>
            <w:tcW w:type="dxa" w:w="3120"/>
            <w:tcMar>
              <w:top w:w="80" w:type="dxa"/>
              <w:start w:w="120" w:type="dxa"/>
              <w:bottom w:w="80" w:type="dxa"/>
              <w:end w:w="120" w:type="dxa"/>
            </w:tcMar>
            <w:vAlign w:val="center"/>
          </w:tcPr>
          <w:p>
            <w:pPr>
              <w:spacing w:after="0"/>
            </w:pPr>
            <w:r>
              <w:rPr>
                <w:sz w:val="17"/>
              </w:rPr>
              <w:t>Settings belum tersimpan atau route stage salah.</w:t>
            </w:r>
          </w:p>
        </w:tc>
        <w:tc>
          <w:tcPr>
            <w:tcW w:type="dxa" w:w="3120"/>
            <w:tcMar>
              <w:top w:w="80" w:type="dxa"/>
              <w:start w:w="120" w:type="dxa"/>
              <w:bottom w:w="80" w:type="dxa"/>
              <w:end w:w="120" w:type="dxa"/>
            </w:tcMar>
            <w:vAlign w:val="center"/>
          </w:tcPr>
          <w:p>
            <w:pPr>
              <w:spacing w:after="0"/>
            </w:pPr>
            <w:r>
              <w:rPr>
                <w:sz w:val="17"/>
              </w:rPr>
              <w:t>Cek `/__settings`, `announcementLive`, `announcementLaunchAt`.</w:t>
            </w:r>
          </w:p>
        </w:tc>
      </w:tr>
      <w:tr>
        <w:tc>
          <w:tcPr>
            <w:tcW w:type="dxa" w:w="3120"/>
            <w:tcMar>
              <w:top w:w="80" w:type="dxa"/>
              <w:start w:w="120" w:type="dxa"/>
              <w:bottom w:w="80" w:type="dxa"/>
              <w:end w:w="120" w:type="dxa"/>
            </w:tcMar>
            <w:vAlign w:val="center"/>
          </w:tcPr>
          <w:p>
            <w:pPr>
              <w:spacing w:after="0"/>
            </w:pPr>
            <w:r>
              <w:rPr>
                <w:sz w:val="17"/>
              </w:rPr>
              <w:t>Profil bisa ditembus tanpa password</w:t>
            </w:r>
          </w:p>
        </w:tc>
        <w:tc>
          <w:tcPr>
            <w:tcW w:type="dxa" w:w="3120"/>
            <w:tcMar>
              <w:top w:w="80" w:type="dxa"/>
              <w:start w:w="120" w:type="dxa"/>
              <w:bottom w:w="80" w:type="dxa"/>
              <w:end w:w="120" w:type="dxa"/>
            </w:tcMar>
            <w:vAlign w:val="center"/>
          </w:tcPr>
          <w:p>
            <w:pPr>
              <w:spacing w:after="0"/>
            </w:pPr>
            <w:r>
              <w:rPr>
                <w:sz w:val="17"/>
              </w:rPr>
              <w:t>Logic `needs_password` tidak dihormati.</w:t>
            </w:r>
          </w:p>
        </w:tc>
        <w:tc>
          <w:tcPr>
            <w:tcW w:type="dxa" w:w="3120"/>
            <w:tcMar>
              <w:top w:w="80" w:type="dxa"/>
              <w:start w:w="120" w:type="dxa"/>
              <w:bottom w:w="80" w:type="dxa"/>
              <w:end w:w="120" w:type="dxa"/>
            </w:tcMar>
            <w:vAlign w:val="center"/>
          </w:tcPr>
          <w:p>
            <w:pPr>
              <w:spacing w:after="0"/>
            </w:pPr>
            <w:r>
              <w:rPr>
                <w:sz w:val="17"/>
              </w:rPr>
              <w:t>Cek `participantLogin` dan `profile.js`.</w:t>
            </w:r>
          </w:p>
        </w:tc>
      </w:tr>
      <w:tr>
        <w:tc>
          <w:tcPr>
            <w:tcW w:type="dxa" w:w="3120"/>
            <w:tcMar>
              <w:top w:w="80" w:type="dxa"/>
              <w:start w:w="120" w:type="dxa"/>
              <w:bottom w:w="80" w:type="dxa"/>
              <w:end w:w="120" w:type="dxa"/>
            </w:tcMar>
            <w:vAlign w:val="center"/>
          </w:tcPr>
          <w:p>
            <w:pPr>
              <w:spacing w:after="0"/>
            </w:pPr>
            <w:r>
              <w:rPr>
                <w:sz w:val="17"/>
              </w:rPr>
              <w:t>Tes hilang setelah reload</w:t>
            </w:r>
          </w:p>
        </w:tc>
        <w:tc>
          <w:tcPr>
            <w:tcW w:type="dxa" w:w="3120"/>
            <w:tcMar>
              <w:top w:w="80" w:type="dxa"/>
              <w:start w:w="120" w:type="dxa"/>
              <w:bottom w:w="80" w:type="dxa"/>
              <w:end w:w="120" w:type="dxa"/>
            </w:tcMar>
            <w:vAlign w:val="center"/>
          </w:tcPr>
          <w:p>
            <w:pPr>
              <w:spacing w:after="0"/>
            </w:pPr>
            <w:r>
              <w:rPr>
                <w:sz w:val="17"/>
              </w:rPr>
              <w:t>localStorage state tidak tersimpan.</w:t>
            </w:r>
          </w:p>
        </w:tc>
        <w:tc>
          <w:tcPr>
            <w:tcW w:type="dxa" w:w="3120"/>
            <w:tcMar>
              <w:top w:w="80" w:type="dxa"/>
              <w:start w:w="120" w:type="dxa"/>
              <w:bottom w:w="80" w:type="dxa"/>
              <w:end w:w="120" w:type="dxa"/>
            </w:tcMar>
            <w:vAlign w:val="center"/>
          </w:tcPr>
          <w:p>
            <w:pPr>
              <w:spacing w:after="0"/>
            </w:pPr>
            <w:r>
              <w:rPr>
                <w:sz w:val="17"/>
              </w:rPr>
              <w:t>Cek key `heraiCompetencyState:&lt;nik&gt;`.</w:t>
            </w:r>
          </w:p>
        </w:tc>
      </w:tr>
      <w:tr>
        <w:tc>
          <w:tcPr>
            <w:tcW w:type="dxa" w:w="3120"/>
            <w:tcMar>
              <w:top w:w="80" w:type="dxa"/>
              <w:start w:w="120" w:type="dxa"/>
              <w:bottom w:w="80" w:type="dxa"/>
              <w:end w:w="120" w:type="dxa"/>
            </w:tcMar>
            <w:vAlign w:val="center"/>
          </w:tcPr>
          <w:p>
            <w:pPr>
              <w:spacing w:after="0"/>
            </w:pPr>
            <w:r>
              <w:rPr>
                <w:sz w:val="17"/>
              </w:rPr>
              <w:t>Admin monitor kosong</w:t>
            </w:r>
          </w:p>
        </w:tc>
        <w:tc>
          <w:tcPr>
            <w:tcW w:type="dxa" w:w="3120"/>
            <w:tcMar>
              <w:top w:w="80" w:type="dxa"/>
              <w:start w:w="120" w:type="dxa"/>
              <w:bottom w:w="80" w:type="dxa"/>
              <w:end w:w="120" w:type="dxa"/>
            </w:tcMar>
            <w:vAlign w:val="center"/>
          </w:tcPr>
          <w:p>
            <w:pPr>
              <w:spacing w:after="0"/>
            </w:pPr>
            <w:r>
              <w:rPr>
                <w:sz w:val="17"/>
              </w:rPr>
              <w:t>Sesi belum masuk GAS/local fallback.</w:t>
            </w:r>
          </w:p>
        </w:tc>
        <w:tc>
          <w:tcPr>
            <w:tcW w:type="dxa" w:w="3120"/>
            <w:tcMar>
              <w:top w:w="80" w:type="dxa"/>
              <w:start w:w="120" w:type="dxa"/>
              <w:bottom w:w="80" w:type="dxa"/>
              <w:end w:w="120" w:type="dxa"/>
            </w:tcMar>
            <w:vAlign w:val="center"/>
          </w:tcPr>
          <w:p>
            <w:pPr>
              <w:spacing w:after="0"/>
            </w:pPr>
            <w:r>
              <w:rPr>
                <w:sz w:val="17"/>
              </w:rPr>
              <w:t>Cek `CompetencySessions` atau `.cursor/competency-sessions.json`.</w:t>
            </w:r>
          </w:p>
        </w:tc>
      </w:tr>
    </w:tbl>
    <w:p/>
    <w:p>
      <w:pPr>
        <w:pStyle w:val="Heading1"/>
      </w:pPr>
      <w:r>
        <w:t>14. Roadmap Teknis yang Direkomendasikan</w:t>
      </w:r>
    </w:p>
    <w:p>
      <w:pPr>
        <w:pStyle w:val="Heading2"/>
      </w:pPr>
      <w:r>
        <w:t>14.1 Prioritas Tinggi</w:t>
      </w:r>
    </w:p>
    <w:p>
      <w:pPr>
        <w:pStyle w:val="ListBullet"/>
      </w:pPr>
      <w:r>
        <w:t xml:space="preserve">Satukan semua API client ke </w:t>
      </w:r>
      <w:r>
        <w:rPr>
          <w:rFonts w:ascii="Courier New" w:hAnsi="Courier New"/>
          <w:color w:val="1F4D78"/>
          <w:sz w:val="18"/>
        </w:rPr>
        <w:t>/__gas</w:t>
      </w:r>
      <w:r>
        <w:t>.</w:t>
      </w:r>
    </w:p>
    <w:p>
      <w:pPr>
        <w:pStyle w:val="ListBullet"/>
      </w:pPr>
      <w:r>
        <w:t>Sinkronkan schema GAS dengan field competency dan project terbaru.</w:t>
      </w:r>
    </w:p>
    <w:p>
      <w:pPr>
        <w:pStyle w:val="ListBullet"/>
      </w:pPr>
      <w:r>
        <w:t xml:space="preserve">Tambahkan alias GAS </w:t>
      </w:r>
      <w:r>
        <w:rPr>
          <w:rFonts w:ascii="Courier New" w:hAnsi="Courier New"/>
          <w:color w:val="1F4D78"/>
          <w:sz w:val="18"/>
        </w:rPr>
        <w:t>submitFinalProject</w:t>
      </w:r>
      <w:r>
        <w:t>.</w:t>
      </w:r>
    </w:p>
    <w:p>
      <w:pPr>
        <w:pStyle w:val="ListBullet"/>
      </w:pPr>
      <w:r>
        <w:t>Ubah password peserta dan admin menjadi hash.</w:t>
      </w:r>
    </w:p>
    <w:p>
      <w:pPr>
        <w:pStyle w:val="ListBullet"/>
      </w:pPr>
      <w:r>
        <w:t>Pisahkan admin session dari localStorage sederhana.</w:t>
      </w:r>
    </w:p>
    <w:p>
      <w:pPr>
        <w:pStyle w:val="ListBullet"/>
      </w:pPr>
      <w:r>
        <w:t>Tambahkan validation layer di GAS untuk setiap action.</w:t>
      </w:r>
    </w:p>
    <w:p>
      <w:pPr>
        <w:pStyle w:val="Heading2"/>
      </w:pPr>
      <w:r>
        <w:t>14.2 Prioritas Menengah</w:t>
      </w:r>
    </w:p>
    <w:p>
      <w:pPr>
        <w:pStyle w:val="ListBullet"/>
      </w:pPr>
      <w:r>
        <w:t xml:space="preserve">Buat </w:t>
      </w:r>
      <w:r>
        <w:rPr>
          <w:rFonts w:ascii="Courier New" w:hAnsi="Courier New"/>
          <w:color w:val="1F4D78"/>
          <w:sz w:val="18"/>
        </w:rPr>
        <w:t>js/api-client.js</w:t>
      </w:r>
      <w:r>
        <w:t xml:space="preserve"> untuk request, retry, timeout, dan error normalization.</w:t>
      </w:r>
    </w:p>
    <w:p>
      <w:pPr>
        <w:pStyle w:val="ListBullet"/>
      </w:pPr>
      <w:r>
        <w:t xml:space="preserve">Buat migration helper untuk sheet schema tanpa </w:t>
      </w:r>
      <w:r>
        <w:rPr>
          <w:rFonts w:ascii="Courier New" w:hAnsi="Courier New"/>
          <w:color w:val="1F4D78"/>
          <w:sz w:val="18"/>
        </w:rPr>
        <w:t>sheet.clear()</w:t>
      </w:r>
      <w:r>
        <w:t>.</w:t>
      </w:r>
    </w:p>
    <w:p>
      <w:pPr>
        <w:pStyle w:val="ListBullet"/>
      </w:pPr>
      <w:r>
        <w:t>Tambah pagination reusable table component.</w:t>
      </w:r>
    </w:p>
    <w:p>
      <w:pPr>
        <w:pStyle w:val="ListBullet"/>
      </w:pPr>
      <w:r>
        <w:t>Tambah export CSV untuk Participants, CompetencySessions, dan FinalProjects.</w:t>
      </w:r>
    </w:p>
    <w:p>
      <w:pPr>
        <w:pStyle w:val="ListBullet"/>
      </w:pPr>
      <w:r>
        <w:t>Tambah audit trail untuk update status, score, settings, dan project review.</w:t>
      </w:r>
    </w:p>
    <w:p>
      <w:pPr>
        <w:pStyle w:val="Heading2"/>
      </w:pPr>
      <w:r>
        <w:t>14.3 Prioritas Lanjutan</w:t>
      </w:r>
    </w:p>
    <w:p>
      <w:pPr>
        <w:pStyle w:val="ListBullet"/>
      </w:pPr>
      <w:r>
        <w:t>Pindahkan backend ke server proper jika traffic tinggi.</w:t>
      </w:r>
    </w:p>
    <w:p>
      <w:pPr>
        <w:pStyle w:val="ListBullet"/>
      </w:pPr>
      <w:r>
        <w:t>Gunakan database relasional atau Firestore untuk session test dan projects.</w:t>
      </w:r>
    </w:p>
    <w:p>
      <w:pPr>
        <w:pStyle w:val="ListBullet"/>
      </w:pPr>
      <w:r>
        <w:t>Tambahkan signed URL/file upload untuk slide deck.</w:t>
      </w:r>
    </w:p>
    <w:p>
      <w:pPr>
        <w:pStyle w:val="ListBullet"/>
      </w:pPr>
      <w:r>
        <w:t>Tambahkan role permission enforcement di server/backend.</w:t>
      </w:r>
    </w:p>
    <w:p>
      <w:pPr>
        <w:pStyle w:val="ListBullet"/>
      </w:pPr>
      <w:r>
        <w:t>Tambahkan automated end-to-end test untuk route kritikal.</w:t>
      </w:r>
    </w:p>
    <w:p>
      <w:pPr>
        <w:pStyle w:val="Heading1"/>
      </w:pPr>
      <w:r>
        <w:t>15. Acceptance Checklist untuk Release</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Area</w:t>
            </w:r>
          </w:p>
        </w:tc>
        <w:tc>
          <w:tcPr>
            <w:tcW w:type="dxa" w:w="4680"/>
            <w:shd w:fill="E8EEF5"/>
            <w:tcMar>
              <w:top w:w="80" w:type="dxa"/>
              <w:start w:w="120" w:type="dxa"/>
              <w:bottom w:w="80" w:type="dxa"/>
              <w:end w:w="120" w:type="dxa"/>
            </w:tcMar>
          </w:tcPr>
          <w:p>
            <w:r>
              <w:rPr>
                <w:b/>
                <w:sz w:val="18"/>
              </w:rPr>
              <w:t>Checklist</w:t>
            </w:r>
          </w:p>
        </w:tc>
      </w:tr>
      <w:tr>
        <w:tc>
          <w:tcPr>
            <w:tcW w:type="dxa" w:w="4680"/>
            <w:tcMar>
              <w:top w:w="80" w:type="dxa"/>
              <w:start w:w="120" w:type="dxa"/>
              <w:bottom w:w="80" w:type="dxa"/>
              <w:end w:w="120" w:type="dxa"/>
            </w:tcMar>
            <w:vAlign w:val="center"/>
          </w:tcPr>
          <w:p>
            <w:pPr>
              <w:spacing w:after="0"/>
            </w:pPr>
            <w:r>
              <w:rPr>
                <w:sz w:val="17"/>
              </w:rPr>
              <w:t>SPA</w:t>
            </w:r>
          </w:p>
        </w:tc>
        <w:tc>
          <w:tcPr>
            <w:tcW w:type="dxa" w:w="4680"/>
            <w:tcMar>
              <w:top w:w="80" w:type="dxa"/>
              <w:start w:w="120" w:type="dxa"/>
              <w:bottom w:w="80" w:type="dxa"/>
              <w:end w:w="120" w:type="dxa"/>
            </w:tcMar>
            <w:vAlign w:val="center"/>
          </w:tcPr>
          <w:p>
            <w:pPr>
              <w:spacing w:after="0"/>
            </w:pPr>
            <w:r>
              <w:rPr>
                <w:sz w:val="17"/>
              </w:rPr>
              <w:t>Semua route utama bisa dibuka langsung dan via navbar/sidebar.</w:t>
            </w:r>
          </w:p>
        </w:tc>
      </w:tr>
      <w:tr>
        <w:tc>
          <w:tcPr>
            <w:tcW w:type="dxa" w:w="4680"/>
            <w:tcMar>
              <w:top w:w="80" w:type="dxa"/>
              <w:start w:w="120" w:type="dxa"/>
              <w:bottom w:w="80" w:type="dxa"/>
              <w:end w:w="120" w:type="dxa"/>
            </w:tcMar>
            <w:vAlign w:val="center"/>
          </w:tcPr>
          <w:p>
            <w:pPr>
              <w:spacing w:after="0"/>
            </w:pPr>
            <w:r>
              <w:rPr>
                <w:sz w:val="17"/>
              </w:rPr>
              <w:t>Settings</w:t>
            </w:r>
          </w:p>
        </w:tc>
        <w:tc>
          <w:tcPr>
            <w:tcW w:type="dxa" w:w="4680"/>
            <w:tcMar>
              <w:top w:w="80" w:type="dxa"/>
              <w:start w:w="120" w:type="dxa"/>
              <w:bottom w:w="80" w:type="dxa"/>
              <w:end w:w="120" w:type="dxa"/>
            </w:tcMar>
            <w:vAlign w:val="center"/>
          </w:tcPr>
          <w:p>
            <w:pPr>
              <w:spacing w:after="0"/>
            </w:pPr>
            <w:r>
              <w:rPr>
                <w:sz w:val="17"/>
              </w:rPr>
              <w:t>Toggle registration, announcement, profile portal, dan maintenance berpengaruh.</w:t>
            </w:r>
          </w:p>
        </w:tc>
      </w:tr>
      <w:tr>
        <w:tc>
          <w:tcPr>
            <w:tcW w:type="dxa" w:w="4680"/>
            <w:tcMar>
              <w:top w:w="80" w:type="dxa"/>
              <w:start w:w="120" w:type="dxa"/>
              <w:bottom w:w="80" w:type="dxa"/>
              <w:end w:w="120" w:type="dxa"/>
            </w:tcMar>
            <w:vAlign w:val="center"/>
          </w:tcPr>
          <w:p>
            <w:pPr>
              <w:spacing w:after="0"/>
            </w:pPr>
            <w:r>
              <w:rPr>
                <w:sz w:val="17"/>
              </w:rPr>
              <w:t>Registration</w:t>
            </w:r>
          </w:p>
        </w:tc>
        <w:tc>
          <w:tcPr>
            <w:tcW w:type="dxa" w:w="4680"/>
            <w:tcMar>
              <w:top w:w="80" w:type="dxa"/>
              <w:start w:w="120" w:type="dxa"/>
              <w:bottom w:w="80" w:type="dxa"/>
              <w:end w:w="120" w:type="dxa"/>
            </w:tcMar>
            <w:vAlign w:val="center"/>
          </w:tcPr>
          <w:p>
            <w:pPr>
              <w:spacing w:after="0"/>
            </w:pPr>
            <w:r>
              <w:rPr>
                <w:sz w:val="17"/>
              </w:rPr>
              <w:t>Submit masuk ke `Participants`, field wajib tervalidasi.</w:t>
            </w:r>
          </w:p>
        </w:tc>
      </w:tr>
      <w:tr>
        <w:tc>
          <w:tcPr>
            <w:tcW w:type="dxa" w:w="4680"/>
            <w:tcMar>
              <w:top w:w="80" w:type="dxa"/>
              <w:start w:w="120" w:type="dxa"/>
              <w:bottom w:w="80" w:type="dxa"/>
              <w:end w:w="120" w:type="dxa"/>
            </w:tcMar>
            <w:vAlign w:val="center"/>
          </w:tcPr>
          <w:p>
            <w:pPr>
              <w:spacing w:after="0"/>
            </w:pPr>
            <w:r>
              <w:rPr>
                <w:sz w:val="17"/>
              </w:rPr>
              <w:t>Selection 1</w:t>
            </w:r>
          </w:p>
        </w:tc>
        <w:tc>
          <w:tcPr>
            <w:tcW w:type="dxa" w:w="4680"/>
            <w:tcMar>
              <w:top w:w="80" w:type="dxa"/>
              <w:start w:w="120" w:type="dxa"/>
              <w:bottom w:w="80" w:type="dxa"/>
              <w:end w:w="120" w:type="dxa"/>
            </w:tcMar>
            <w:vAlign w:val="center"/>
          </w:tcPr>
          <w:p>
            <w:pPr>
              <w:spacing w:after="0"/>
            </w:pPr>
            <w:r>
              <w:rPr>
                <w:sz w:val="17"/>
              </w:rPr>
              <w:t>Status dan skor tersimpan, tabel responsive.</w:t>
            </w:r>
          </w:p>
        </w:tc>
      </w:tr>
      <w:tr>
        <w:tc>
          <w:tcPr>
            <w:tcW w:type="dxa" w:w="4680"/>
            <w:tcMar>
              <w:top w:w="80" w:type="dxa"/>
              <w:start w:w="120" w:type="dxa"/>
              <w:bottom w:w="80" w:type="dxa"/>
              <w:end w:w="120" w:type="dxa"/>
            </w:tcMar>
            <w:vAlign w:val="center"/>
          </w:tcPr>
          <w:p>
            <w:pPr>
              <w:spacing w:after="0"/>
            </w:pPr>
            <w:r>
              <w:rPr>
                <w:sz w:val="17"/>
              </w:rPr>
              <w:t>AI Pre-Screening</w:t>
            </w:r>
          </w:p>
        </w:tc>
        <w:tc>
          <w:tcPr>
            <w:tcW w:type="dxa" w:w="4680"/>
            <w:tcMar>
              <w:top w:w="80" w:type="dxa"/>
              <w:start w:w="120" w:type="dxa"/>
              <w:bottom w:w="80" w:type="dxa"/>
              <w:end w:w="120" w:type="dxa"/>
            </w:tcMar>
            <w:vAlign w:val="center"/>
          </w:tcPr>
          <w:p>
            <w:pPr>
              <w:spacing w:after="0"/>
            </w:pPr>
            <w:r>
              <w:rPr>
                <w:sz w:val="17"/>
              </w:rPr>
              <w:t>Scan tidak melebihi limit, hasil tersimpan.</w:t>
            </w:r>
          </w:p>
        </w:tc>
      </w:tr>
      <w:tr>
        <w:tc>
          <w:tcPr>
            <w:tcW w:type="dxa" w:w="4680"/>
            <w:tcMar>
              <w:top w:w="80" w:type="dxa"/>
              <w:start w:w="120" w:type="dxa"/>
              <w:bottom w:w="80" w:type="dxa"/>
              <w:end w:w="120" w:type="dxa"/>
            </w:tcMar>
            <w:vAlign w:val="center"/>
          </w:tcPr>
          <w:p>
            <w:pPr>
              <w:spacing w:after="0"/>
            </w:pPr>
            <w:r>
              <w:rPr>
                <w:sz w:val="17"/>
              </w:rPr>
              <w:t>Announcement</w:t>
            </w:r>
          </w:p>
        </w:tc>
        <w:tc>
          <w:tcPr>
            <w:tcW w:type="dxa" w:w="4680"/>
            <w:tcMar>
              <w:top w:w="80" w:type="dxa"/>
              <w:start w:w="120" w:type="dxa"/>
              <w:bottom w:w="80" w:type="dxa"/>
              <w:end w:w="120" w:type="dxa"/>
            </w:tcMar>
            <w:vAlign w:val="center"/>
          </w:tcPr>
          <w:p>
            <w:pPr>
              <w:spacing w:after="0"/>
            </w:pPr>
            <w:r>
              <w:rPr>
                <w:sz w:val="17"/>
              </w:rPr>
              <w:t>Tahap 1, tahap 2, dan final menampilkan status sesuai field.</w:t>
            </w:r>
          </w:p>
        </w:tc>
      </w:tr>
      <w:tr>
        <w:tc>
          <w:tcPr>
            <w:tcW w:type="dxa" w:w="4680"/>
            <w:tcMar>
              <w:top w:w="80" w:type="dxa"/>
              <w:start w:w="120" w:type="dxa"/>
              <w:bottom w:w="80" w:type="dxa"/>
              <w:end w:w="120" w:type="dxa"/>
            </w:tcMar>
            <w:vAlign w:val="center"/>
          </w:tcPr>
          <w:p>
            <w:pPr>
              <w:spacing w:after="0"/>
            </w:pPr>
            <w:r>
              <w:rPr>
                <w:sz w:val="17"/>
              </w:rPr>
              <w:t>Profile</w:t>
            </w:r>
          </w:p>
        </w:tc>
        <w:tc>
          <w:tcPr>
            <w:tcW w:type="dxa" w:w="4680"/>
            <w:tcMar>
              <w:top w:w="80" w:type="dxa"/>
              <w:start w:w="120" w:type="dxa"/>
              <w:bottom w:w="80" w:type="dxa"/>
              <w:end w:w="120" w:type="dxa"/>
            </w:tcMar>
            <w:vAlign w:val="center"/>
          </w:tcPr>
          <w:p>
            <w:pPr>
              <w:spacing w:after="0"/>
            </w:pPr>
            <w:r>
              <w:rPr>
                <w:sz w:val="17"/>
              </w:rPr>
              <w:t>NIK fixed, password wajib, data peserta tampil lengkap.</w:t>
            </w:r>
          </w:p>
        </w:tc>
      </w:tr>
      <w:tr>
        <w:tc>
          <w:tcPr>
            <w:tcW w:type="dxa" w:w="4680"/>
            <w:tcMar>
              <w:top w:w="80" w:type="dxa"/>
              <w:start w:w="120" w:type="dxa"/>
              <w:bottom w:w="80" w:type="dxa"/>
              <w:end w:w="120" w:type="dxa"/>
            </w:tcMar>
            <w:vAlign w:val="center"/>
          </w:tcPr>
          <w:p>
            <w:pPr>
              <w:spacing w:after="0"/>
            </w:pPr>
            <w:r>
              <w:rPr>
                <w:sz w:val="17"/>
              </w:rPr>
              <w:t>Competency Test</w:t>
            </w:r>
          </w:p>
        </w:tc>
        <w:tc>
          <w:tcPr>
            <w:tcW w:type="dxa" w:w="4680"/>
            <w:tcMar>
              <w:top w:w="80" w:type="dxa"/>
              <w:start w:w="120" w:type="dxa"/>
              <w:bottom w:w="80" w:type="dxa"/>
              <w:end w:w="120" w:type="dxa"/>
            </w:tcMar>
            <w:vAlign w:val="center"/>
          </w:tcPr>
          <w:p>
            <w:pPr>
              <w:spacing w:after="0"/>
            </w:pPr>
            <w:r>
              <w:rPr>
                <w:sz w:val="17"/>
              </w:rPr>
              <w:t>Section lock, timer, recovery reload, submit lock, anti-copy berjalan.</w:t>
            </w:r>
          </w:p>
        </w:tc>
      </w:tr>
      <w:tr>
        <w:tc>
          <w:tcPr>
            <w:tcW w:type="dxa" w:w="4680"/>
            <w:tcMar>
              <w:top w:w="80" w:type="dxa"/>
              <w:start w:w="120" w:type="dxa"/>
              <w:bottom w:w="80" w:type="dxa"/>
              <w:end w:w="120" w:type="dxa"/>
            </w:tcMar>
            <w:vAlign w:val="center"/>
          </w:tcPr>
          <w:p>
            <w:pPr>
              <w:spacing w:after="0"/>
            </w:pPr>
            <w:r>
              <w:rPr>
                <w:sz w:val="17"/>
              </w:rPr>
              <w:t>Monitor</w:t>
            </w:r>
          </w:p>
        </w:tc>
        <w:tc>
          <w:tcPr>
            <w:tcW w:type="dxa" w:w="4680"/>
            <w:tcMar>
              <w:top w:w="80" w:type="dxa"/>
              <w:start w:w="120" w:type="dxa"/>
              <w:bottom w:w="80" w:type="dxa"/>
              <w:end w:w="120" w:type="dxa"/>
            </w:tcMar>
            <w:vAlign w:val="center"/>
          </w:tcPr>
          <w:p>
            <w:pPr>
              <w:spacing w:after="0"/>
            </w:pPr>
            <w:r>
              <w:rPr>
                <w:sz w:val="17"/>
              </w:rPr>
              <w:t>Sesi live muncul, detail modal terbuka, history terlihat.</w:t>
            </w:r>
          </w:p>
        </w:tc>
      </w:tr>
      <w:tr>
        <w:tc>
          <w:tcPr>
            <w:tcW w:type="dxa" w:w="4680"/>
            <w:tcMar>
              <w:top w:w="80" w:type="dxa"/>
              <w:start w:w="120" w:type="dxa"/>
              <w:bottom w:w="80" w:type="dxa"/>
              <w:end w:w="120" w:type="dxa"/>
            </w:tcMar>
            <w:vAlign w:val="center"/>
          </w:tcPr>
          <w:p>
            <w:pPr>
              <w:spacing w:after="0"/>
            </w:pPr>
            <w:r>
              <w:rPr>
                <w:sz w:val="17"/>
              </w:rPr>
              <w:t>Projects</w:t>
            </w:r>
          </w:p>
        </w:tc>
        <w:tc>
          <w:tcPr>
            <w:tcW w:type="dxa" w:w="4680"/>
            <w:tcMar>
              <w:top w:w="80" w:type="dxa"/>
              <w:start w:w="120" w:type="dxa"/>
              <w:bottom w:w="80" w:type="dxa"/>
              <w:end w:w="120" w:type="dxa"/>
            </w:tcMar>
            <w:vAlign w:val="center"/>
          </w:tcPr>
          <w:p>
            <w:pPr>
              <w:spacing w:after="0"/>
            </w:pPr>
            <w:r>
              <w:rPr>
                <w:sz w:val="17"/>
              </w:rPr>
              <w:t>Form submit, gallery render, data masuk DB/fallback.</w:t>
            </w:r>
          </w:p>
        </w:tc>
      </w:tr>
      <w:tr>
        <w:tc>
          <w:tcPr>
            <w:tcW w:type="dxa" w:w="4680"/>
            <w:tcMar>
              <w:top w:w="80" w:type="dxa"/>
              <w:start w:w="120" w:type="dxa"/>
              <w:bottom w:w="80" w:type="dxa"/>
              <w:end w:w="120" w:type="dxa"/>
            </w:tcMar>
            <w:vAlign w:val="center"/>
          </w:tcPr>
          <w:p>
            <w:pPr>
              <w:spacing w:after="0"/>
            </w:pPr>
            <w:r>
              <w:rPr>
                <w:sz w:val="17"/>
              </w:rPr>
              <w:t>Audit</w:t>
            </w:r>
          </w:p>
        </w:tc>
        <w:tc>
          <w:tcPr>
            <w:tcW w:type="dxa" w:w="4680"/>
            <w:tcMar>
              <w:top w:w="80" w:type="dxa"/>
              <w:start w:w="120" w:type="dxa"/>
              <w:bottom w:w="80" w:type="dxa"/>
              <w:end w:w="120" w:type="dxa"/>
            </w:tcMar>
            <w:vAlign w:val="center"/>
          </w:tcPr>
          <w:p>
            <w:pPr>
              <w:spacing w:after="0"/>
            </w:pPr>
            <w:r>
              <w:rPr>
                <w:sz w:val="17"/>
              </w:rPr>
              <w:t>Aksi admin penting masuk audit trail.</w:t>
            </w:r>
          </w:p>
        </w:tc>
      </w:tr>
      <w:tr>
        <w:tc>
          <w:tcPr>
            <w:tcW w:type="dxa" w:w="4680"/>
            <w:tcMar>
              <w:top w:w="80" w:type="dxa"/>
              <w:start w:w="120" w:type="dxa"/>
              <w:bottom w:w="80" w:type="dxa"/>
              <w:end w:w="120" w:type="dxa"/>
            </w:tcMar>
            <w:vAlign w:val="center"/>
          </w:tcPr>
          <w:p>
            <w:pPr>
              <w:spacing w:after="0"/>
            </w:pPr>
            <w:r>
              <w:rPr>
                <w:sz w:val="17"/>
              </w:rPr>
              <w:t>GAS</w:t>
            </w:r>
          </w:p>
        </w:tc>
        <w:tc>
          <w:tcPr>
            <w:tcW w:type="dxa" w:w="4680"/>
            <w:tcMar>
              <w:top w:w="80" w:type="dxa"/>
              <w:start w:w="120" w:type="dxa"/>
              <w:bottom w:w="80" w:type="dxa"/>
              <w:end w:w="120" w:type="dxa"/>
            </w:tcMar>
            <w:vAlign w:val="center"/>
          </w:tcPr>
          <w:p>
            <w:pPr>
              <w:spacing w:after="0"/>
            </w:pPr>
            <w:r>
              <w:rPr>
                <w:sz w:val="17"/>
              </w:rPr>
              <w:t>`setupDatabase()` berhasil dan semua action utama sukses.</w:t>
            </w:r>
          </w:p>
        </w:tc>
      </w:tr>
      <w:tr>
        <w:tc>
          <w:tcPr>
            <w:tcW w:type="dxa" w:w="4680"/>
            <w:tcMar>
              <w:top w:w="80" w:type="dxa"/>
              <w:start w:w="120" w:type="dxa"/>
              <w:bottom w:w="80" w:type="dxa"/>
              <w:end w:w="120" w:type="dxa"/>
            </w:tcMar>
            <w:vAlign w:val="center"/>
          </w:tcPr>
          <w:p>
            <w:pPr>
              <w:spacing w:after="0"/>
            </w:pPr>
            <w:r>
              <w:rPr>
                <w:sz w:val="17"/>
              </w:rPr>
              <w:t>Security</w:t>
            </w:r>
          </w:p>
        </w:tc>
        <w:tc>
          <w:tcPr>
            <w:tcW w:type="dxa" w:w="4680"/>
            <w:tcMar>
              <w:top w:w="80" w:type="dxa"/>
              <w:start w:w="120" w:type="dxa"/>
              <w:bottom w:w="80" w:type="dxa"/>
              <w:end w:w="120" w:type="dxa"/>
            </w:tcMar>
            <w:vAlign w:val="center"/>
          </w:tcPr>
          <w:p>
            <w:pPr>
              <w:spacing w:after="0"/>
            </w:pPr>
            <w:r>
              <w:rPr>
                <w:sz w:val="17"/>
              </w:rPr>
              <w:t>Tidak ada password tampil di response frontend.</w:t>
            </w:r>
          </w:p>
        </w:tc>
      </w:tr>
    </w:tbl>
    <w:p/>
    <w:p>
      <w:pPr>
        <w:pStyle w:val="Heading1"/>
      </w:pPr>
      <w:r>
        <w:t>16. Appendix A - Kontrak Field Status</w:t>
      </w:r>
    </w:p>
    <w:tbl>
      <w:tblPr>
        <w:tblStyle w:val="TableGrid"/>
        <w:tblW w:type="auto" w:w="0"/>
        <w:jc w:val="center"/>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tcPr>
          <w:p>
            <w:r>
              <w:rPr>
                <w:b/>
                <w:sz w:val="18"/>
              </w:rPr>
              <w:t>Status</w:t>
            </w:r>
          </w:p>
        </w:tc>
        <w:tc>
          <w:tcPr>
            <w:tcW w:type="dxa" w:w="4680"/>
            <w:shd w:fill="E8EEF5"/>
            <w:tcMar>
              <w:top w:w="80" w:type="dxa"/>
              <w:start w:w="120" w:type="dxa"/>
              <w:bottom w:w="80" w:type="dxa"/>
              <w:end w:w="120" w:type="dxa"/>
            </w:tcMar>
          </w:tcPr>
          <w:p>
            <w:r>
              <w:rPr>
                <w:b/>
                <w:sz w:val="18"/>
              </w:rPr>
              <w:t>Makna</w:t>
            </w:r>
          </w:p>
        </w:tc>
      </w:tr>
      <w:tr>
        <w:tc>
          <w:tcPr>
            <w:tcW w:type="dxa" w:w="4680"/>
            <w:tcMar>
              <w:top w:w="80" w:type="dxa"/>
              <w:start w:w="120" w:type="dxa"/>
              <w:bottom w:w="80" w:type="dxa"/>
              <w:end w:w="120" w:type="dxa"/>
            </w:tcMar>
            <w:vAlign w:val="center"/>
          </w:tcPr>
          <w:p>
            <w:pPr>
              <w:spacing w:after="0"/>
            </w:pPr>
            <w:r>
              <w:rPr>
                <w:sz w:val="17"/>
              </w:rPr>
              <w:t>`pending`</w:t>
            </w:r>
          </w:p>
        </w:tc>
        <w:tc>
          <w:tcPr>
            <w:tcW w:type="dxa" w:w="4680"/>
            <w:tcMar>
              <w:top w:w="80" w:type="dxa"/>
              <w:start w:w="120" w:type="dxa"/>
              <w:bottom w:w="80" w:type="dxa"/>
              <w:end w:w="120" w:type="dxa"/>
            </w:tcMar>
            <w:vAlign w:val="center"/>
          </w:tcPr>
          <w:p>
            <w:pPr>
              <w:spacing w:after="0"/>
            </w:pPr>
            <w:r>
              <w:rPr>
                <w:sz w:val="17"/>
              </w:rPr>
              <w:t>Belum diputuskan.</w:t>
            </w:r>
          </w:p>
        </w:tc>
      </w:tr>
      <w:tr>
        <w:tc>
          <w:tcPr>
            <w:tcW w:type="dxa" w:w="4680"/>
            <w:tcMar>
              <w:top w:w="80" w:type="dxa"/>
              <w:start w:w="120" w:type="dxa"/>
              <w:bottom w:w="80" w:type="dxa"/>
              <w:end w:w="120" w:type="dxa"/>
            </w:tcMar>
            <w:vAlign w:val="center"/>
          </w:tcPr>
          <w:p>
            <w:pPr>
              <w:spacing w:after="0"/>
            </w:pPr>
            <w:r>
              <w:rPr>
                <w:sz w:val="17"/>
              </w:rPr>
              <w:t>`lolos`</w:t>
            </w:r>
          </w:p>
        </w:tc>
        <w:tc>
          <w:tcPr>
            <w:tcW w:type="dxa" w:w="4680"/>
            <w:tcMar>
              <w:top w:w="80" w:type="dxa"/>
              <w:start w:w="120" w:type="dxa"/>
              <w:bottom w:w="80" w:type="dxa"/>
              <w:end w:w="120" w:type="dxa"/>
            </w:tcMar>
            <w:vAlign w:val="center"/>
          </w:tcPr>
          <w:p>
            <w:pPr>
              <w:spacing w:after="0"/>
            </w:pPr>
            <w:r>
              <w:rPr>
                <w:sz w:val="17"/>
              </w:rPr>
              <w:t>Lolos tahap terkait.</w:t>
            </w:r>
          </w:p>
        </w:tc>
      </w:tr>
      <w:tr>
        <w:tc>
          <w:tcPr>
            <w:tcW w:type="dxa" w:w="4680"/>
            <w:tcMar>
              <w:top w:w="80" w:type="dxa"/>
              <w:start w:w="120" w:type="dxa"/>
              <w:bottom w:w="80" w:type="dxa"/>
              <w:end w:w="120" w:type="dxa"/>
            </w:tcMar>
            <w:vAlign w:val="center"/>
          </w:tcPr>
          <w:p>
            <w:pPr>
              <w:spacing w:after="0"/>
            </w:pPr>
            <w:r>
              <w:rPr>
                <w:sz w:val="17"/>
              </w:rPr>
              <w:t>`gugur`</w:t>
            </w:r>
          </w:p>
        </w:tc>
        <w:tc>
          <w:tcPr>
            <w:tcW w:type="dxa" w:w="4680"/>
            <w:tcMar>
              <w:top w:w="80" w:type="dxa"/>
              <w:start w:w="120" w:type="dxa"/>
              <w:bottom w:w="80" w:type="dxa"/>
              <w:end w:w="120" w:type="dxa"/>
            </w:tcMar>
            <w:vAlign w:val="center"/>
          </w:tcPr>
          <w:p>
            <w:pPr>
              <w:spacing w:after="0"/>
            </w:pPr>
            <w:r>
              <w:rPr>
                <w:sz w:val="17"/>
              </w:rPr>
              <w:t>Tidak lolos tahap terkait.</w:t>
            </w:r>
          </w:p>
        </w:tc>
      </w:tr>
      <w:tr>
        <w:tc>
          <w:tcPr>
            <w:tcW w:type="dxa" w:w="4680"/>
            <w:tcMar>
              <w:top w:w="80" w:type="dxa"/>
              <w:start w:w="120" w:type="dxa"/>
              <w:bottom w:w="80" w:type="dxa"/>
              <w:end w:w="120" w:type="dxa"/>
            </w:tcMar>
            <w:vAlign w:val="center"/>
          </w:tcPr>
          <w:p>
            <w:pPr>
              <w:spacing w:after="0"/>
            </w:pPr>
            <w:r>
              <w:rPr>
                <w:sz w:val="17"/>
              </w:rPr>
              <w:t>`registered`</w:t>
            </w:r>
          </w:p>
        </w:tc>
        <w:tc>
          <w:tcPr>
            <w:tcW w:type="dxa" w:w="4680"/>
            <w:tcMar>
              <w:top w:w="80" w:type="dxa"/>
              <w:start w:w="120" w:type="dxa"/>
              <w:bottom w:w="80" w:type="dxa"/>
              <w:end w:w="120" w:type="dxa"/>
            </w:tcMar>
            <w:vAlign w:val="center"/>
          </w:tcPr>
          <w:p>
            <w:pPr>
              <w:spacing w:after="0"/>
            </w:pPr>
            <w:r>
              <w:rPr>
                <w:sz w:val="17"/>
              </w:rPr>
              <w:t>Peserta baru terdaftar.</w:t>
            </w:r>
          </w:p>
        </w:tc>
      </w:tr>
      <w:tr>
        <w:tc>
          <w:tcPr>
            <w:tcW w:type="dxa" w:w="4680"/>
            <w:tcMar>
              <w:top w:w="80" w:type="dxa"/>
              <w:start w:w="120" w:type="dxa"/>
              <w:bottom w:w="80" w:type="dxa"/>
              <w:end w:w="120" w:type="dxa"/>
            </w:tcMar>
            <w:vAlign w:val="center"/>
          </w:tcPr>
          <w:p>
            <w:pPr>
              <w:spacing w:after="0"/>
            </w:pPr>
            <w:r>
              <w:rPr>
                <w:sz w:val="17"/>
              </w:rPr>
              <w:t>`accepted_stage_1`</w:t>
            </w:r>
          </w:p>
        </w:tc>
        <w:tc>
          <w:tcPr>
            <w:tcW w:type="dxa" w:w="4680"/>
            <w:tcMar>
              <w:top w:w="80" w:type="dxa"/>
              <w:start w:w="120" w:type="dxa"/>
              <w:bottom w:w="80" w:type="dxa"/>
              <w:end w:w="120" w:type="dxa"/>
            </w:tcMar>
            <w:vAlign w:val="center"/>
          </w:tcPr>
          <w:p>
            <w:pPr>
              <w:spacing w:after="0"/>
            </w:pPr>
            <w:r>
              <w:rPr>
                <w:sz w:val="17"/>
              </w:rPr>
              <w:t>Lolos tahap 1.</w:t>
            </w:r>
          </w:p>
        </w:tc>
      </w:tr>
      <w:tr>
        <w:tc>
          <w:tcPr>
            <w:tcW w:type="dxa" w:w="4680"/>
            <w:tcMar>
              <w:top w:w="80" w:type="dxa"/>
              <w:start w:w="120" w:type="dxa"/>
              <w:bottom w:w="80" w:type="dxa"/>
              <w:end w:w="120" w:type="dxa"/>
            </w:tcMar>
            <w:vAlign w:val="center"/>
          </w:tcPr>
          <w:p>
            <w:pPr>
              <w:spacing w:after="0"/>
            </w:pPr>
            <w:r>
              <w:rPr>
                <w:sz w:val="17"/>
              </w:rPr>
              <w:t>`rejected_stage_1`</w:t>
            </w:r>
          </w:p>
        </w:tc>
        <w:tc>
          <w:tcPr>
            <w:tcW w:type="dxa" w:w="4680"/>
            <w:tcMar>
              <w:top w:w="80" w:type="dxa"/>
              <w:start w:w="120" w:type="dxa"/>
              <w:bottom w:w="80" w:type="dxa"/>
              <w:end w:w="120" w:type="dxa"/>
            </w:tcMar>
            <w:vAlign w:val="center"/>
          </w:tcPr>
          <w:p>
            <w:pPr>
              <w:spacing w:after="0"/>
            </w:pPr>
            <w:r>
              <w:rPr>
                <w:sz w:val="17"/>
              </w:rPr>
              <w:t>Gugur tahap 1.</w:t>
            </w:r>
          </w:p>
        </w:tc>
      </w:tr>
      <w:tr>
        <w:tc>
          <w:tcPr>
            <w:tcW w:type="dxa" w:w="4680"/>
            <w:tcMar>
              <w:top w:w="80" w:type="dxa"/>
              <w:start w:w="120" w:type="dxa"/>
              <w:bottom w:w="80" w:type="dxa"/>
              <w:end w:w="120" w:type="dxa"/>
            </w:tcMar>
            <w:vAlign w:val="center"/>
          </w:tcPr>
          <w:p>
            <w:pPr>
              <w:spacing w:after="0"/>
            </w:pPr>
            <w:r>
              <w:rPr>
                <w:sz w:val="17"/>
              </w:rPr>
              <w:t>`competency_test`</w:t>
            </w:r>
          </w:p>
        </w:tc>
        <w:tc>
          <w:tcPr>
            <w:tcW w:type="dxa" w:w="4680"/>
            <w:tcMar>
              <w:top w:w="80" w:type="dxa"/>
              <w:start w:w="120" w:type="dxa"/>
              <w:bottom w:w="80" w:type="dxa"/>
              <w:end w:w="120" w:type="dxa"/>
            </w:tcMar>
            <w:vAlign w:val="center"/>
          </w:tcPr>
          <w:p>
            <w:pPr>
              <w:spacing w:after="0"/>
            </w:pPr>
            <w:r>
              <w:rPr>
                <w:sz w:val="17"/>
              </w:rPr>
              <w:t>Diizinkan mengikuti tes kompetensi.</w:t>
            </w:r>
          </w:p>
        </w:tc>
      </w:tr>
      <w:tr>
        <w:tc>
          <w:tcPr>
            <w:tcW w:type="dxa" w:w="4680"/>
            <w:tcMar>
              <w:top w:w="80" w:type="dxa"/>
              <w:start w:w="120" w:type="dxa"/>
              <w:bottom w:w="80" w:type="dxa"/>
              <w:end w:w="120" w:type="dxa"/>
            </w:tcMar>
            <w:vAlign w:val="center"/>
          </w:tcPr>
          <w:p>
            <w:pPr>
              <w:spacing w:after="0"/>
            </w:pPr>
            <w:r>
              <w:rPr>
                <w:sz w:val="17"/>
              </w:rPr>
              <w:t>`competency_submitted`</w:t>
            </w:r>
          </w:p>
        </w:tc>
        <w:tc>
          <w:tcPr>
            <w:tcW w:type="dxa" w:w="4680"/>
            <w:tcMar>
              <w:top w:w="80" w:type="dxa"/>
              <w:start w:w="120" w:type="dxa"/>
              <w:bottom w:w="80" w:type="dxa"/>
              <w:end w:w="120" w:type="dxa"/>
            </w:tcMar>
            <w:vAlign w:val="center"/>
          </w:tcPr>
          <w:p>
            <w:pPr>
              <w:spacing w:after="0"/>
            </w:pPr>
            <w:r>
              <w:rPr>
                <w:sz w:val="17"/>
              </w:rPr>
              <w:t>Tes kompetensi sudah submit.</w:t>
            </w:r>
          </w:p>
        </w:tc>
      </w:tr>
      <w:tr>
        <w:tc>
          <w:tcPr>
            <w:tcW w:type="dxa" w:w="4680"/>
            <w:tcMar>
              <w:top w:w="80" w:type="dxa"/>
              <w:start w:w="120" w:type="dxa"/>
              <w:bottom w:w="80" w:type="dxa"/>
              <w:end w:w="120" w:type="dxa"/>
            </w:tcMar>
            <w:vAlign w:val="center"/>
          </w:tcPr>
          <w:p>
            <w:pPr>
              <w:spacing w:after="0"/>
            </w:pPr>
            <w:r>
              <w:rPr>
                <w:sz w:val="17"/>
              </w:rPr>
              <w:t>`accepted_stage_2`</w:t>
            </w:r>
          </w:p>
        </w:tc>
        <w:tc>
          <w:tcPr>
            <w:tcW w:type="dxa" w:w="4680"/>
            <w:tcMar>
              <w:top w:w="80" w:type="dxa"/>
              <w:start w:w="120" w:type="dxa"/>
              <w:bottom w:w="80" w:type="dxa"/>
              <w:end w:w="120" w:type="dxa"/>
            </w:tcMar>
            <w:vAlign w:val="center"/>
          </w:tcPr>
          <w:p>
            <w:pPr>
              <w:spacing w:after="0"/>
            </w:pPr>
            <w:r>
              <w:rPr>
                <w:sz w:val="17"/>
              </w:rPr>
              <w:t>Lolos tahap 2.</w:t>
            </w:r>
          </w:p>
        </w:tc>
      </w:tr>
      <w:tr>
        <w:tc>
          <w:tcPr>
            <w:tcW w:type="dxa" w:w="4680"/>
            <w:tcMar>
              <w:top w:w="80" w:type="dxa"/>
              <w:start w:w="120" w:type="dxa"/>
              <w:bottom w:w="80" w:type="dxa"/>
              <w:end w:w="120" w:type="dxa"/>
            </w:tcMar>
            <w:vAlign w:val="center"/>
          </w:tcPr>
          <w:p>
            <w:pPr>
              <w:spacing w:after="0"/>
            </w:pPr>
            <w:r>
              <w:rPr>
                <w:sz w:val="17"/>
              </w:rPr>
              <w:t>`graduated`</w:t>
            </w:r>
          </w:p>
        </w:tc>
        <w:tc>
          <w:tcPr>
            <w:tcW w:type="dxa" w:w="4680"/>
            <w:tcMar>
              <w:top w:w="80" w:type="dxa"/>
              <w:start w:w="120" w:type="dxa"/>
              <w:bottom w:w="80" w:type="dxa"/>
              <w:end w:w="120" w:type="dxa"/>
            </w:tcMar>
            <w:vAlign w:val="center"/>
          </w:tcPr>
          <w:p>
            <w:pPr>
              <w:spacing w:after="0"/>
            </w:pPr>
            <w:r>
              <w:rPr>
                <w:sz w:val="17"/>
              </w:rPr>
              <w:t>Lulus/final program.</w:t>
            </w:r>
          </w:p>
        </w:tc>
      </w:tr>
    </w:tbl>
    <w:p/>
    <w:p>
      <w:pPr>
        <w:pStyle w:val="Heading1"/>
      </w:pPr>
      <w:r>
        <w:t>17. Appendix B - Local Storage Keys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Mar>
              <w:top w:w="80" w:type="dxa"/>
              <w:start w:w="120" w:type="dxa"/>
              <w:bottom w:w="80" w:type="dxa"/>
              <w:end w:w="120" w:type="dxa"/>
            </w:tcMar>
          </w:tcPr>
          <w:p>
            <w:r>
              <w:rPr>
                <w:b/>
                <w:sz w:val="18"/>
              </w:rPr>
              <w:t>Key</w:t>
            </w:r>
          </w:p>
        </w:tc>
        <w:tc>
          <w:tcPr>
            <w:tcW w:type="dxa" w:w="3120"/>
            <w:shd w:fill="E8EEF5"/>
            <w:tcMar>
              <w:top w:w="80" w:type="dxa"/>
              <w:start w:w="120" w:type="dxa"/>
              <w:bottom w:w="80" w:type="dxa"/>
              <w:end w:w="120" w:type="dxa"/>
            </w:tcMar>
          </w:tcPr>
          <w:p>
            <w:r>
              <w:rPr>
                <w:b/>
                <w:sz w:val="18"/>
              </w:rPr>
              <w:t>Module</w:t>
            </w:r>
          </w:p>
        </w:tc>
        <w:tc>
          <w:tcPr>
            <w:tcW w:type="dxa" w:w="3120"/>
            <w:shd w:fill="E8EEF5"/>
            <w:tcMar>
              <w:top w:w="80" w:type="dxa"/>
              <w:start w:w="120" w:type="dxa"/>
              <w:bottom w:w="80" w:type="dxa"/>
              <w:end w:w="120" w:type="dxa"/>
            </w:tcMar>
          </w:tcPr>
          <w:p>
            <w:r>
              <w:rPr>
                <w:b/>
                <w:sz w:val="18"/>
              </w:rPr>
              <w:t>Isi</w:t>
            </w:r>
          </w:p>
        </w:tc>
      </w:tr>
      <w:tr>
        <w:tc>
          <w:tcPr>
            <w:tcW w:type="dxa" w:w="3120"/>
            <w:tcMar>
              <w:top w:w="80" w:type="dxa"/>
              <w:start w:w="120" w:type="dxa"/>
              <w:bottom w:w="80" w:type="dxa"/>
              <w:end w:w="120" w:type="dxa"/>
            </w:tcMar>
            <w:vAlign w:val="center"/>
          </w:tcPr>
          <w:p>
            <w:pPr>
              <w:spacing w:after="0"/>
            </w:pPr>
            <w:r>
              <w:rPr>
                <w:sz w:val="17"/>
              </w:rPr>
              <w:t>`heraiGlobalSettings`</w:t>
            </w:r>
          </w:p>
        </w:tc>
        <w:tc>
          <w:tcPr>
            <w:tcW w:type="dxa" w:w="3120"/>
            <w:tcMar>
              <w:top w:w="80" w:type="dxa"/>
              <w:start w:w="120" w:type="dxa"/>
              <w:bottom w:w="80" w:type="dxa"/>
              <w:end w:w="120" w:type="dxa"/>
            </w:tcMar>
            <w:vAlign w:val="center"/>
          </w:tcPr>
          <w:p>
            <w:pPr>
              <w:spacing w:after="0"/>
            </w:pPr>
            <w:r>
              <w:rPr>
                <w:sz w:val="17"/>
              </w:rPr>
              <w:t>`main.js`</w:t>
            </w:r>
          </w:p>
        </w:tc>
        <w:tc>
          <w:tcPr>
            <w:tcW w:type="dxa" w:w="3120"/>
            <w:tcMar>
              <w:top w:w="80" w:type="dxa"/>
              <w:start w:w="120" w:type="dxa"/>
              <w:bottom w:w="80" w:type="dxa"/>
              <w:end w:w="120" w:type="dxa"/>
            </w:tcMar>
            <w:vAlign w:val="center"/>
          </w:tcPr>
          <w:p>
            <w:pPr>
              <w:spacing w:after="0"/>
            </w:pPr>
            <w:r>
              <w:rPr>
                <w:sz w:val="17"/>
              </w:rPr>
              <w:t>Global settings runtime.</w:t>
            </w:r>
          </w:p>
        </w:tc>
      </w:tr>
      <w:tr>
        <w:tc>
          <w:tcPr>
            <w:tcW w:type="dxa" w:w="3120"/>
            <w:tcMar>
              <w:top w:w="80" w:type="dxa"/>
              <w:start w:w="120" w:type="dxa"/>
              <w:bottom w:w="80" w:type="dxa"/>
              <w:end w:w="120" w:type="dxa"/>
            </w:tcMar>
            <w:vAlign w:val="center"/>
          </w:tcPr>
          <w:p>
            <w:pPr>
              <w:spacing w:after="0"/>
            </w:pPr>
            <w:r>
              <w:rPr>
                <w:sz w:val="17"/>
              </w:rPr>
              <w:t>`heraiCompetencyState:&lt;nik&gt;`</w:t>
            </w:r>
          </w:p>
        </w:tc>
        <w:tc>
          <w:tcPr>
            <w:tcW w:type="dxa" w:w="3120"/>
            <w:tcMar>
              <w:top w:w="80" w:type="dxa"/>
              <w:start w:w="120" w:type="dxa"/>
              <w:bottom w:w="80" w:type="dxa"/>
              <w:end w:w="120" w:type="dxa"/>
            </w:tcMar>
            <w:vAlign w:val="center"/>
          </w:tcPr>
          <w:p>
            <w:pPr>
              <w:spacing w:after="0"/>
            </w:pPr>
            <w:r>
              <w:rPr>
                <w:sz w:val="17"/>
              </w:rPr>
              <w:t>`competency-test.js`</w:t>
            </w:r>
          </w:p>
        </w:tc>
        <w:tc>
          <w:tcPr>
            <w:tcW w:type="dxa" w:w="3120"/>
            <w:tcMar>
              <w:top w:w="80" w:type="dxa"/>
              <w:start w:w="120" w:type="dxa"/>
              <w:bottom w:w="80" w:type="dxa"/>
              <w:end w:w="120" w:type="dxa"/>
            </w:tcMar>
            <w:vAlign w:val="center"/>
          </w:tcPr>
          <w:p>
            <w:pPr>
              <w:spacing w:after="0"/>
            </w:pPr>
            <w:r>
              <w:rPr>
                <w:sz w:val="17"/>
              </w:rPr>
              <w:t>Progress tes per peserta.</w:t>
            </w:r>
          </w:p>
        </w:tc>
      </w:tr>
      <w:tr>
        <w:tc>
          <w:tcPr>
            <w:tcW w:type="dxa" w:w="3120"/>
            <w:tcMar>
              <w:top w:w="80" w:type="dxa"/>
              <w:start w:w="120" w:type="dxa"/>
              <w:bottom w:w="80" w:type="dxa"/>
              <w:end w:w="120" w:type="dxa"/>
            </w:tcMar>
            <w:vAlign w:val="center"/>
          </w:tcPr>
          <w:p>
            <w:pPr>
              <w:spacing w:after="0"/>
            </w:pPr>
            <w:r>
              <w:rPr>
                <w:sz w:val="17"/>
              </w:rPr>
              <w:t>`heraiProjectSubmissions`</w:t>
            </w:r>
          </w:p>
        </w:tc>
        <w:tc>
          <w:tcPr>
            <w:tcW w:type="dxa" w:w="3120"/>
            <w:tcMar>
              <w:top w:w="80" w:type="dxa"/>
              <w:start w:w="120" w:type="dxa"/>
              <w:bottom w:w="80" w:type="dxa"/>
              <w:end w:w="120" w:type="dxa"/>
            </w:tcMar>
            <w:vAlign w:val="center"/>
          </w:tcPr>
          <w:p>
            <w:pPr>
              <w:spacing w:after="0"/>
            </w:pPr>
            <w:r>
              <w:rPr>
                <w:sz w:val="17"/>
              </w:rPr>
              <w:t>`projects.js`</w:t>
            </w:r>
          </w:p>
        </w:tc>
        <w:tc>
          <w:tcPr>
            <w:tcW w:type="dxa" w:w="3120"/>
            <w:tcMar>
              <w:top w:w="80" w:type="dxa"/>
              <w:start w:w="120" w:type="dxa"/>
              <w:bottom w:w="80" w:type="dxa"/>
              <w:end w:w="120" w:type="dxa"/>
            </w:tcMar>
            <w:vAlign w:val="center"/>
          </w:tcPr>
          <w:p>
            <w:pPr>
              <w:spacing w:after="0"/>
            </w:pPr>
            <w:r>
              <w:rPr>
                <w:sz w:val="17"/>
              </w:rPr>
              <w:t>Draft/local cache final project.</w:t>
            </w:r>
          </w:p>
        </w:tc>
      </w:tr>
      <w:tr>
        <w:tc>
          <w:tcPr>
            <w:tcW w:type="dxa" w:w="3120"/>
            <w:tcMar>
              <w:top w:w="80" w:type="dxa"/>
              <w:start w:w="120" w:type="dxa"/>
              <w:bottom w:w="80" w:type="dxa"/>
              <w:end w:w="120" w:type="dxa"/>
            </w:tcMar>
            <w:vAlign w:val="center"/>
          </w:tcPr>
          <w:p>
            <w:pPr>
              <w:spacing w:after="0"/>
            </w:pPr>
            <w:r>
              <w:rPr>
                <w:sz w:val="17"/>
              </w:rPr>
              <w:t>`heraiParticipantProfiles`</w:t>
            </w:r>
          </w:p>
        </w:tc>
        <w:tc>
          <w:tcPr>
            <w:tcW w:type="dxa" w:w="3120"/>
            <w:tcMar>
              <w:top w:w="80" w:type="dxa"/>
              <w:start w:w="120" w:type="dxa"/>
              <w:bottom w:w="80" w:type="dxa"/>
              <w:end w:w="120" w:type="dxa"/>
            </w:tcMar>
            <w:vAlign w:val="center"/>
          </w:tcPr>
          <w:p>
            <w:pPr>
              <w:spacing w:after="0"/>
            </w:pPr>
            <w:r>
              <w:rPr>
                <w:sz w:val="17"/>
              </w:rPr>
              <w:t>`profile.js`</w:t>
            </w:r>
          </w:p>
        </w:tc>
        <w:tc>
          <w:tcPr>
            <w:tcW w:type="dxa" w:w="3120"/>
            <w:tcMar>
              <w:top w:w="80" w:type="dxa"/>
              <w:start w:w="120" w:type="dxa"/>
              <w:bottom w:w="80" w:type="dxa"/>
              <w:end w:w="120" w:type="dxa"/>
            </w:tcMar>
            <w:vAlign w:val="center"/>
          </w:tcPr>
          <w:p>
            <w:pPr>
              <w:spacing w:after="0"/>
            </w:pPr>
            <w:r>
              <w:rPr>
                <w:sz w:val="17"/>
              </w:rPr>
              <w:t>Fallback profil peserta lokal.</w:t>
            </w:r>
          </w:p>
        </w:tc>
      </w:tr>
      <w:tr>
        <w:tc>
          <w:tcPr>
            <w:tcW w:type="dxa" w:w="3120"/>
            <w:tcMar>
              <w:top w:w="80" w:type="dxa"/>
              <w:start w:w="120" w:type="dxa"/>
              <w:bottom w:w="80" w:type="dxa"/>
              <w:end w:w="120" w:type="dxa"/>
            </w:tcMar>
            <w:vAlign w:val="center"/>
          </w:tcPr>
          <w:p>
            <w:pPr>
              <w:spacing w:after="0"/>
            </w:pPr>
            <w:r>
              <w:rPr>
                <w:sz w:val="17"/>
              </w:rPr>
              <w:t>`adminId`</w:t>
            </w:r>
          </w:p>
        </w:tc>
        <w:tc>
          <w:tcPr>
            <w:tcW w:type="dxa" w:w="3120"/>
            <w:tcMar>
              <w:top w:w="80" w:type="dxa"/>
              <w:start w:w="120" w:type="dxa"/>
              <w:bottom w:w="80" w:type="dxa"/>
              <w:end w:w="120" w:type="dxa"/>
            </w:tcMar>
            <w:vAlign w:val="center"/>
          </w:tcPr>
          <w:p>
            <w:pPr>
              <w:spacing w:after="0"/>
            </w:pPr>
            <w:r>
              <w:rPr>
                <w:sz w:val="17"/>
              </w:rPr>
              <w:t>Dashboard</w:t>
            </w:r>
          </w:p>
        </w:tc>
        <w:tc>
          <w:tcPr>
            <w:tcW w:type="dxa" w:w="3120"/>
            <w:tcMar>
              <w:top w:w="80" w:type="dxa"/>
              <w:start w:w="120" w:type="dxa"/>
              <w:bottom w:w="80" w:type="dxa"/>
              <w:end w:w="120" w:type="dxa"/>
            </w:tcMar>
            <w:vAlign w:val="center"/>
          </w:tcPr>
          <w:p>
            <w:pPr>
              <w:spacing w:after="0"/>
            </w:pPr>
            <w:r>
              <w:rPr>
                <w:sz w:val="17"/>
              </w:rPr>
              <w:t>ID admin login.</w:t>
            </w:r>
          </w:p>
        </w:tc>
      </w:tr>
    </w:tbl>
    <w:p/>
    <w:p>
      <w:pPr>
        <w:pStyle w:val="Heading1"/>
      </w:pPr>
      <w:r>
        <w:t>18. Appendix C - Prinsip Engineering untuk Pengembangan Berikutnya</w:t>
      </w:r>
    </w:p>
    <w:p>
      <w:pPr>
        <w:pStyle w:val="ListBullet"/>
      </w:pPr>
      <w:r>
        <w:t xml:space="preserve">Satu sumber kebenaran untuk route: </w:t>
      </w:r>
      <w:r>
        <w:rPr>
          <w:rFonts w:ascii="Courier New" w:hAnsi="Courier New"/>
          <w:color w:val="1F4D78"/>
          <w:sz w:val="18"/>
        </w:rPr>
        <w:t>js/router.js</w:t>
      </w:r>
      <w:r>
        <w:t>.</w:t>
      </w:r>
    </w:p>
    <w:p>
      <w:pPr>
        <w:pStyle w:val="ListBullet"/>
      </w:pPr>
      <w:r>
        <w:t xml:space="preserve">Satu sumber kebenaran untuk schema: </w:t>
      </w:r>
      <w:r>
        <w:rPr>
          <w:rFonts w:ascii="Courier New" w:hAnsi="Courier New"/>
          <w:color w:val="1F4D78"/>
          <w:sz w:val="18"/>
        </w:rPr>
        <w:t>gas/Code.gs</w:t>
      </w:r>
      <w:r>
        <w:t>.</w:t>
      </w:r>
    </w:p>
    <w:p>
      <w:pPr>
        <w:pStyle w:val="ListBullet"/>
      </w:pPr>
      <w:r>
        <w:t xml:space="preserve">Satu gateway API untuk browser: </w:t>
      </w:r>
      <w:r>
        <w:rPr>
          <w:rFonts w:ascii="Courier New" w:hAnsi="Courier New"/>
          <w:color w:val="1F4D78"/>
          <w:sz w:val="18"/>
        </w:rPr>
        <w:t>/__gas</w:t>
      </w:r>
      <w:r>
        <w:t>.</w:t>
      </w:r>
    </w:p>
    <w:p>
      <w:pPr>
        <w:pStyle w:val="ListBullet"/>
      </w:pPr>
      <w:r>
        <w:t>Jangan menambah logic inline besar di HTML partial.</w:t>
      </w:r>
    </w:p>
    <w:p>
      <w:pPr>
        <w:pStyle w:val="ListBullet"/>
      </w:pPr>
      <w:r>
        <w:t>Setiap halaman baru wajib punya initializer eksplisit.</w:t>
      </w:r>
    </w:p>
    <w:p>
      <w:pPr>
        <w:pStyle w:val="ListBullet"/>
      </w:pPr>
      <w:r>
        <w:t>Setiap perubahan field database wajib terdokumentasi di schema dan API action.</w:t>
      </w:r>
    </w:p>
    <w:p>
      <w:pPr>
        <w:pStyle w:val="ListBullet"/>
      </w:pPr>
      <w:r>
        <w:t>State lokal boleh meningkatkan UX, tetapi data final harus berada di backend/database.</w:t>
      </w:r>
    </w:p>
    <w:p>
      <w:pPr>
        <w:pStyle w:val="ListBullet"/>
      </w:pPr>
      <w:r>
        <w:t>Semua operasi admin yang mengubah data harus masuk audit trail.</w:t>
      </w:r>
    </w:p>
    <w:p>
      <w:pPr>
        <w:pStyle w:val="ListBullet"/>
      </w:pPr>
      <w:r>
        <w:t>Jangan mengubah NIK peserta setelah data dibuat.</w:t>
      </w:r>
    </w:p>
    <w:p>
      <w:pPr>
        <w:pStyle w:val="ListBullet"/>
      </w:pPr>
      <w:r>
        <w:t>Untuk fitur high-stakes seperti tes, selalu implement recovery, lock, dan idempotency.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HerAI Fellowship 2026 -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